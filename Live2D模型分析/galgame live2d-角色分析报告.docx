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E74B5"/>
          <w:sz w:val="44"/>
        </w:rPr>
        <w:t>galgame live2d</w:t>
      </w:r>
    </w:p>
    <w:p>
      <w:pPr>
        <w:jc w:val="center"/>
      </w:pPr>
      <w:r>
        <w:rPr>
          <w:color w:val="666666"/>
          <w:sz w:val="22"/>
        </w:rPr>
        <w:t>498 个角色 | Cubism 2 + 3/4 混合 | Galgame 游戏 Live2D 场景/角色模型合集</w:t>
      </w:r>
    </w:p>
    <w:p>
      <w:pPr>
        <w:jc w:val="center"/>
      </w:pPr>
      <w:r>
        <w:rPr>
          <w:color w:val="999999"/>
          <w:sz w:val="18"/>
        </w:rPr>
        <w:t>分析日期: 2026-04-11</w:t>
      </w:r>
    </w:p>
    <w:p/>
    <w:p>
      <w:pPr>
        <w:pStyle w:val="Heading1"/>
      </w:pPr>
      <w:r>
        <w:t>一、主题概览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7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16"/>
              </w:rPr>
              <w:t>主题名称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galgame live2d</w:t>
            </w:r>
          </w:p>
        </w:tc>
      </w:tr>
      <w:tr>
        <w:tc>
          <w:tcPr>
            <w:tcW w:type="dxa" w:w="36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模型格式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2 + 3/4 混合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16"/>
              </w:rPr>
              <w:t>角色总数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498</w:t>
            </w:r>
          </w:p>
        </w:tc>
      </w:tr>
      <w:tr>
        <w:tc>
          <w:tcPr>
            <w:tcW w:type="dxa" w:w="36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动作文件总数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9671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16"/>
              </w:rPr>
              <w:t>动作组类型数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396</w:t>
            </w:r>
          </w:p>
        </w:tc>
      </w:tr>
      <w:tr>
        <w:tc>
          <w:tcPr>
            <w:tcW w:type="dxa" w:w="36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表情文件总数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30781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16"/>
              </w:rPr>
              <w:t>有表情的角色数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344</w:t>
            </w:r>
          </w:p>
        </w:tc>
      </w:tr>
      <w:tr>
        <w:tc>
          <w:tcPr>
            <w:tcW w:type="dxa" w:w="36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有物理配置的角色数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16"/>
              </w:rPr>
              <w:t>物理组总数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157</w:t>
            </w:r>
          </w:p>
        </w:tc>
      </w:tr>
      <w:tr>
        <w:tc>
          <w:tcPr>
            <w:tcW w:type="dxa" w:w="36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有姿态配置的角色数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16"/>
              </w:rPr>
              <w:t>支持唇形同步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84</w:t>
            </w:r>
          </w:p>
        </w:tc>
      </w:tr>
      <w:tr>
        <w:tc>
          <w:tcPr>
            <w:tcW w:type="dxa" w:w="36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支持自动眨眼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83</w:t>
            </w:r>
          </w:p>
        </w:tc>
      </w:tr>
    </w:tbl>
    <w:p/>
    <w:p>
      <w:pPr>
        <w:pStyle w:val="Heading1"/>
      </w:pPr>
      <w:r>
        <w:t>二、角色总览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2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角色名</w:t>
            </w:r>
          </w:p>
        </w:tc>
        <w:tc>
          <w:tcPr>
            <w:tcW w:type="dxa" w:w="864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008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动作数</w:t>
            </w:r>
          </w:p>
        </w:tc>
        <w:tc>
          <w:tcPr>
            <w:tcW w:type="dxa" w:w="1008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表情数</w:t>
            </w:r>
          </w:p>
        </w:tc>
        <w:tc>
          <w:tcPr>
            <w:tcW w:type="dxa" w:w="1008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物理组</w:t>
            </w:r>
          </w:p>
        </w:tc>
        <w:tc>
          <w:tcPr>
            <w:tcW w:type="dxa" w:w="864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姿态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[ryoheyLab.] JK催眠でどスケベ淫語っ ～ホテルでねっとりおち●ぽフェラ～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アズール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フローラ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チャロ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DanmenzuY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BossDwa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Hwnd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BossTensi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BaisuT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LikeLike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SFera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Syokusyu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gadhian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Noukan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DanmenzuYR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fukidasi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Gorem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Boss1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TatiBack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KousokuTensi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Kijoui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GitaiSura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Baisu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Homun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Imaratio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Gobrin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facehaga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mimic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Warm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dorohand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Danmenzu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UmiSyokusyu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Seijoi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SGobrin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Orc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2Boss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BossSlim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Slaim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Taneduke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Player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[200229][同人ゲーム][マメック星] 雑貨屋さんの若女将 [RJ279692]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mori_mikoc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ruri_miko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mori_miko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mori_suit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mori_mikocfs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03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05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59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07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09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08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63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06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65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67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71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73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c08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a02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75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a2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77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e2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e11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e10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81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b03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b12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83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c02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85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c3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87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c10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a13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89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c2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d04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91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d03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ev_74_bc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93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ev_59_abc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ev_34_ab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95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ev_36_0abc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ev_79_0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97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ev_02_0a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ev_34_0cd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99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ev_11_0ab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ev_32_0abc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101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ev_74_0a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ev_19_abc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103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ev_58_0ab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ev_02_bc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105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ev_59_0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ev_79_abc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107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ev_19_0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Doris_blowjob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109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Doris_goddess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Doris_prologue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111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Doris_talk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Doris_interval_1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113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Doris_ride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Doris_Heart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115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Doris_interval_2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Doris_epilogue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117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akira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kuroneko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119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nodoka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iori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121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akira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nodoka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123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iori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125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ev22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ev09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127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ev11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アニメサンプル01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129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chiguo_B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yexin_B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131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EV02s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EV01s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chiguo_A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yexin_A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135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sharedassets100.assets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sharedassets58.assets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137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sharedassets46.assets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sharedassets37.assets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139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sharedassets54.assets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sharedassets27.assets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141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sharedassets76.assets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143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145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147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05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149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09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151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08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sharedassets47.assets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153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02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155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02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157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sharedassets90.assets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sharedassets10.assets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159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sharedassets61.assets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161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163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ele_a0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165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ele_b1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ele_b0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167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ele_a1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ele_a3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169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ele_a4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ele_b2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171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ele_b4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ele_b3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173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ele_a2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bath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175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konko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tea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177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nadenade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ito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179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kouen_night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kouen_noon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181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kanransha_noon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kouen_evening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183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kanransha_night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eigakan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185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sk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apron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187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taisou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neru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189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yuki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micro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191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himo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idol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193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nurse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goth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195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mabi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sakyu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197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suku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sitagi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199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nana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ero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201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simicro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maid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203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fuu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111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casual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205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ane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ony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207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china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slave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209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mizugi2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mk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211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seihuku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miko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213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blo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111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towel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215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suit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adult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217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mizugi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ck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219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nadeneko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cheer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221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cami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sima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223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micro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nurse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225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goth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mabi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227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suku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sitagi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229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maid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230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casual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231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konko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232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simple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233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china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234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seihuku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235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miko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236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suit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237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none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238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yukata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239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fella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back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241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kiss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tekoki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243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far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sei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245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fella_2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pai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247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closer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sk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249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apron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250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taisou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251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neru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252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yuki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253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micro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254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himo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255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idol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256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nurse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257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goth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258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mabi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259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sakyu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138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260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suku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261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sitagi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262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nana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263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ero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134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264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simicro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265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maid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266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fuu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267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casual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268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ane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269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ony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270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china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271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slave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272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mizugi2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273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mk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132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274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seihuku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275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miko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134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276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blo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277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towel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278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suit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279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adult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mizugi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281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ck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nadeneko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283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cheer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cami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285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sima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micro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287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nurse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goth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289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mabi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290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suku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291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sitagi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292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maid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293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casual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294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konko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295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simple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296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china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297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seihuku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298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miko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299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suit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300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none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301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yukata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302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sk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303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apron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304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taisou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305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neru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306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yuki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307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micro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308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himo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309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idol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nurse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311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goth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mabi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313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sakyu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111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suku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315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sitagi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nana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317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ero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simicro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319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maid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fuu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107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321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casual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ane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323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ony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china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325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slave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mizugi2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327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mk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seihuku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329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miko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330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blo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107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331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towel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332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suit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333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adult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334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mizugi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335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ck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336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nadeneko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337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cheer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338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cami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339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sima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340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sk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341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apron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342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taisou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343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neru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344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yuki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345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micro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346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himo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347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idol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348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nurse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349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goth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350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mabi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351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sakyu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352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suku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97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353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sitagi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354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nana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355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ero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99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356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simicro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97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357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maid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358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fuu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359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casual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360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ane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361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ony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362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china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363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slave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364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mizugi2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365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mk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97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366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seihuku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367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miko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368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blo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369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towel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370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suit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371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adult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372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mizugi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373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ck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374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nadeneko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375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cheer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376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cami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377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sima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378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sk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379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apron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380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taisou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381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neru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382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yuki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383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micro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384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himo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385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idol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386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nurse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387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goth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388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mabi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389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sakyu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390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suku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391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sitagi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392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nana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393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ero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394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simicro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395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maid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396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fuu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397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casual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398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ane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399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ony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400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china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slave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402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mizugi2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mk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404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seihuku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405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miko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406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blo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407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towel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408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suit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adult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410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mizugi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411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ck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412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nadeneko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413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cheer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414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cami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415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sima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416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sk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417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apron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418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taisou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419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neru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yuki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421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micro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himo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423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idol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nurse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425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goth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mabi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427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sakyu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suku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sitagi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430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nana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431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ero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432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simicro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433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maid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434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fuu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435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casual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436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ane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437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ony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438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china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439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slave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440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mizugi2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441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mk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442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seihuku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443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miko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444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blo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445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towel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446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suit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447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adult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448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mizugi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449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ck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450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nadeneko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451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cheer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452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cami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453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sima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454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micro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455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nurse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456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goth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457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mabi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458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suku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459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sitagi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460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maid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461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casual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462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konko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463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simple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464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china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465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seihuku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466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miko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467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suit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468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none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469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yukata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470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w109a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471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w104a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472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s_natsu01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unknown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473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s_kanade01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unknown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474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w101_01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475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w107a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476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w106a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477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s_hatsuka01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unknown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478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yukari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479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v107a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480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v106a_01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481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v106a_01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116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482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s_maika01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unknown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483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w108a_01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484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w108a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485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s_chihaya01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486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w102_01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487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s_rio01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unknown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488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s_yukari01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489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w104a_01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490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s_yayoi01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unknown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491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v108_01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492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s_azusa01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unknown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493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w101_01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494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s_chihaya01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495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w109a_01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496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v107_01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497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s_maika01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unknown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498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Roze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</w:tbl>
    <w:p/>
    <w:p>
      <w:pPr>
        <w:pStyle w:val="Heading1"/>
      </w:pPr>
      <w:r>
        <w:t>三、逐角色详细分析</w:t>
      </w:r>
    </w:p>
    <w:p>
      <w:r>
        <w:t>注: 该主题包含 498 个角色，数量较多。以下仅列出有特殊功能的 415 个角色，其余角色请参见上方总览表。</w:t>
      </w:r>
    </w:p>
    <w:p>
      <w:pPr>
        <w:pStyle w:val="Heading2"/>
      </w:pPr>
      <w:r>
        <w:t>3.1 [ryoheyLab.] JK催眠でどスケベ淫語っ ～ホテルでねっとりおち●ぽフェラ～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[ryoheyLab.] JK催眠でどスケベ淫語っ ～ホテルでねっとりおち●ぽフェラ～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cg.moc3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控制器: EyeBlink; 控制器: MouseTracking; 控制器: AutoBreath; 控制器: ExtraMotion; 控制器: Accelerometer; 控制器: FaceTracking</w:t>
      </w:r>
    </w:p>
    <w:p/>
    <w:p>
      <w:pPr>
        <w:pStyle w:val="Heading2"/>
      </w:pPr>
      <w:r>
        <w:t>3.2 アズール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[200502][らぷらす] プリンセスハーレム [RJ280657]/アズール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アズール 後背位第二画面39.model3.json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アズール 後背位第二画面39.moc3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控制器: EyeBlink; 控制器: MouseTracking; 控制器: AutoBreath; 控制器: ExtraMotion; 控制器: Accelerometer; 控制器: FaceTracking</w:t>
      </w:r>
    </w:p>
    <w:p/>
    <w:p>
      <w:pPr>
        <w:pStyle w:val="Heading2"/>
      </w:pPr>
      <w:r>
        <w:t>3.3 フローラ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[200502][らぷらす] プリンセスハーレム [RJ280657]/フローラ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フローラ2_20.model3.json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フローラ2_20.moc3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控制器: EyeBlink; 控制器: MouseTracking; 控制器: AutoBreath; 控制器: ExtraMotion; 控制器: Accelerometer; 控制器: FaceTracking</w:t>
      </w:r>
    </w:p>
    <w:p/>
    <w:p>
      <w:pPr>
        <w:pStyle w:val="Heading2"/>
      </w:pPr>
      <w:r>
        <w:t>3.4 チャロ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[200502][らぷらす] プリンセスハーレム [RJ280657]/チャロ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チャロ.model3.json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チャロ114.moc3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Tapoppai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控制器: ParamHit; 控制器: EyeBlink; 控制器: MouseTracking; 控制器: AutoBreath; 控制器: ExtraMotion; 控制器: PartOpacity</w:t>
      </w:r>
    </w:p>
    <w:p/>
    <w:p>
      <w:pPr>
        <w:pStyle w:val="Heading2"/>
      </w:pPr>
      <w:r>
        <w:t>3.5 DanmenzuY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[ぬぷ竜の里] ルインズシーカー live2d/DanmenzuY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DanmenzuY.model.json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DanmenzuY.moc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3.6 BossDwa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[ぬぷ竜の里] ルインズシーカー live2d/BossDwa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BossDwa.model.json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BossDwa.moc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3.7 Hwnd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[ぬぷ竜の里] ルインズシーカー live2d/Hwnd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Hwnd.model.json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Hwnd.moc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3.8 BossTensi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[ぬぷ竜の里] ルインズシーカー live2d/BossTensi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BossTensi.model.json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BossTensi.moc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3.9 BaisuT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[ぬぷ竜の里] ルインズシーカー live2d/BaisuT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Baisu.model.json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Baisu.moc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3.10 LikeLike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[ぬぷ竜の里] ルインズシーカー live2d/LikeLike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LikeLike.model.json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LikeLike.moc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3.11 SFera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[ぬぷ竜の里] ルインズシーカー live2d/SFera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SFera.model.json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SFera.moc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3.12 Syokusyu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[ぬぷ竜の里] ルインズシーカー live2d/Syokusyu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Syokusyu.model.json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Syokusyu.moc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3.13 gadhian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[ぬぷ竜の里] ルインズシーカー live2d/gadhian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gadhian.model.json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gadhian.moc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3.14 Noukan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[ぬぷ竜の里] ルインズシーカー live2d/Noukan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Noukan.model.json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Noukan.moc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3.15 DanmenzuYR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[ぬぷ竜の里] ルインズシーカー live2d/DanmenzuYR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DanmenzuYR.model.json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DanmenzuYR.moc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3.16 fukidasi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[ぬぷ竜の里] ルインズシーカー live2d/fukidasi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fukidasi.model.json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fukidasi.moc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3.17 Gorem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[ぬぷ竜の里] ルインズシーカー live2d/Gorem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Gorem.model.json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Gorem.moc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3.18 Boss1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[ぬぷ竜の里] ルインズシーカー live2d/Boss1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Boss1.model.json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Boss1.moc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3.19 TatiBack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[ぬぷ竜の里] ルインズシーカー live2d/TatiBack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TatiBack.model.json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TatiBack.moc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3.20 KousokuTensi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[ぬぷ竜の里] ルインズシーカー live2d/KousokuTensi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KousokuTensi.model.json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KousokuTensi.moc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3.21 Kijoui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[ぬぷ竜の里] ルインズシーカー live2d/Kijoui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Kijoui.model.json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Kijoui.moc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3.22 GitaiSura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[ぬぷ竜の里] ルインズシーカー live2d/GitaiSura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GitaiSura.model.json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GitaiSura.moc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3.23 Baisu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[ぬぷ竜の里] ルインズシーカー live2d/Baisu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Baisu.model.json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Baisu.moc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3.24 Homun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[ぬぷ竜の里] ルインズシーカー live2d/Homun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Homun.model.json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Homun.moc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3.25 Imaratio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[ぬぷ竜の里] ルインズシーカー live2d/Imaratio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Imaratio.model.json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Imaratio.moc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3.26 Gobrin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[ぬぷ竜の里] ルインズシーカー live2d/Gobrin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Gobrin.model.json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Gobrin.moc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3.27 facehaga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[ぬぷ竜の里] ルインズシーカー live2d/facehaga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facehaga.model.json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facehaga.moc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3.28 mimic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[ぬぷ竜の里] ルインズシーカー live2d/mimic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mimic.model.json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mimic.moc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3.29 Warm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[ぬぷ竜の里] ルインズシーカー live2d/Warm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Warm.model.json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Warm.moc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3.30 dorohand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[ぬぷ竜の里] ルインズシーカー live2d/dorohand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dorohand.model.json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dorohand.moc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3.31 Danmenzu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[ぬぷ竜の里] ルインズシーカー live2d/Danmenzu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Danmenzu.model.json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Danmenzu.moc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3.32 UmiSyokusyu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[ぬぷ竜の里] ルインズシーカー live2d/UmiSyokusyu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UmiSyokusyu.model.json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UmiSyokusyu.moc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3.33 Seijoi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[ぬぷ竜の里] ルインズシーカー live2d/Seijoi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Seijoi.model.json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Seijoi.moc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3.34 SGobrin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[ぬぷ竜の里] ルインズシーカー live2d/SGobrin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SGobrin.model.json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SGobrin.moc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3.35 Orc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[ぬぷ竜の里] ルインズシーカー live2d/Orc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Orc.model.json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Orc.moc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3.36 2Boss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[ぬぷ竜の里] ルインズシーカー live2d/2Boss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2Boss.model.json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2Boss.moc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3.37 BossSlim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[ぬぷ竜の里] ルインズシーカー live2d/BossSlim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BossSlim.model.json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BossSlim.moc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3.38 Slaim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[ぬぷ竜の里] ルインズシーカー live2d/Slaim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Slaim.model.json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Slaim.moc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3.39 Taneduke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[ぬぷ竜の里] ルインズシーカー live2d/Taneduke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Taneduke.model.json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Taneduke.moc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3.40 Player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[ぬぷ竜の里] ルインズシーカー live2d/Player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Player.model.json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Player.moc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3.41 [200229][同人ゲーム][マメック星] 雑貨屋さんの若女将 [RJ279692]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[200229][同人ゲーム][マメック星] 雑貨屋さんの若女将 [RJ279692]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2d用iraP1a1.model3.json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2d用iraP1a1.moc3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Ikuiku, Kokyu, Pston, PstonX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3.47 03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おっぱいバニー学園/03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ev_cg002_02s.model3.json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ev_cg002_02s.moc3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UserData; 包含 DisplayInfo</w:t>
      </w:r>
    </w:p>
    <w:p/>
    <w:p>
      <w:pPr>
        <w:pStyle w:val="Heading2"/>
      </w:pPr>
      <w:r>
        <w:t>3.48 04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おっぱいバニー学園/04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ev_cg002_40.model3.json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ev_cg002_40.moc3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UserData; 包含 DisplayInfo</w:t>
      </w:r>
    </w:p>
    <w:p/>
    <w:p>
      <w:pPr>
        <w:pStyle w:val="Heading2"/>
      </w:pPr>
      <w:r>
        <w:t>3.49 05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おっぱいバニー学園/05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ev_cg003_02s.model3.json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ev_cg003_02s.moc3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UserData; 包含 DisplayInfo</w:t>
      </w:r>
    </w:p>
    <w:p/>
    <w:p>
      <w:pPr>
        <w:pStyle w:val="Heading2"/>
      </w:pPr>
      <w:r>
        <w:t>3.50 02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おっぱいバニー学園/02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ev_cg001_40.model3.json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ev_cg001_40.moc3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UserData; 包含 DisplayInfo</w:t>
      </w:r>
    </w:p>
    <w:p/>
    <w:p>
      <w:pPr>
        <w:pStyle w:val="Heading2"/>
      </w:pPr>
      <w:r>
        <w:t>3.51 20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おっぱいバニー学園/20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ev_cg010_40.model3.json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ev_cg010_40.moc3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UserData; 包含 DisplayInfo</w:t>
      </w:r>
    </w:p>
    <w:p/>
    <w:p>
      <w:pPr>
        <w:pStyle w:val="Heading2"/>
      </w:pPr>
      <w:r>
        <w:t>3.52 18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おっぱいバニー学園/18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ev_cg009_40.model3.json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ev_cg009_40.moc3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UserData; 包含 DisplayInfo</w:t>
      </w:r>
    </w:p>
    <w:p/>
    <w:p>
      <w:pPr>
        <w:pStyle w:val="Heading2"/>
      </w:pPr>
      <w:r>
        <w:t>3.53 11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おっぱいバニー学園/11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ev_cg006_01s.model3.json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ev_cg006_01s.moc3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UserData; 包含 DisplayInfo</w:t>
      </w:r>
    </w:p>
    <w:p/>
    <w:p>
      <w:pPr>
        <w:pStyle w:val="Heading2"/>
      </w:pPr>
      <w:r>
        <w:t>3.54 16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おっぱいバニー学園/16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ev_cg008_40.model3.json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ev_cg008_40.moc3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UserData; 包含 DisplayInfo</w:t>
      </w:r>
    </w:p>
    <w:p/>
    <w:p>
      <w:pPr>
        <w:pStyle w:val="Heading2"/>
      </w:pPr>
      <w:r>
        <w:t>3.55 17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おっぱいバニー学園/17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ev_cg009_02s.model3.json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ev_cg009_02s.moc3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UserData; 包含 DisplayInfo</w:t>
      </w:r>
    </w:p>
    <w:p/>
    <w:p>
      <w:pPr>
        <w:pStyle w:val="Heading2"/>
      </w:pPr>
      <w:r>
        <w:t>3.56 10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おっぱいバニー学園/10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ev_cg005_40.model3.json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ev_cg005_40.moc3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UserData; 包含 DisplayInfo</w:t>
      </w:r>
    </w:p>
    <w:p/>
    <w:p>
      <w:pPr>
        <w:pStyle w:val="Heading2"/>
      </w:pPr>
      <w:r>
        <w:t>3.57 19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おっぱいバニー学園/19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ev_cg010_03.model3.json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ev_cg010_03.moc3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UserData; 包含 DisplayInfo</w:t>
      </w:r>
    </w:p>
    <w:p/>
    <w:p>
      <w:pPr>
        <w:pStyle w:val="Heading2"/>
      </w:pPr>
      <w:r>
        <w:t>3.58 21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おっぱいバニー学園/21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ev_cg024_01s.model3.json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ev_cg024_01s.moc3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UserData; 包含 DisplayInfo</w:t>
      </w:r>
    </w:p>
    <w:p/>
    <w:p>
      <w:pPr>
        <w:pStyle w:val="Heading2"/>
      </w:pPr>
      <w:r>
        <w:t>3.59 07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おっぱいバニー学園/07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ev_cg004_02s.model3.json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ev_cg004_02s.moc3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UserData; 包含 DisplayInfo</w:t>
      </w:r>
    </w:p>
    <w:p/>
    <w:p>
      <w:pPr>
        <w:pStyle w:val="Heading2"/>
      </w:pPr>
      <w:r>
        <w:t>3.60 09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おっぱいバニー学園/09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ev_cg005_02s.model3.json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ev_cg005_02s.moc3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UserData; 包含 DisplayInfo</w:t>
      </w:r>
    </w:p>
    <w:p/>
    <w:p>
      <w:pPr>
        <w:pStyle w:val="Heading2"/>
      </w:pPr>
      <w:r>
        <w:t>3.61 08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おっぱいバニー学園/08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ev_cg004_40.model3.json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ev_cg004_40.moc3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UserData; 包含 DisplayInfo</w:t>
      </w:r>
    </w:p>
    <w:p/>
    <w:p>
      <w:pPr>
        <w:pStyle w:val="Heading2"/>
      </w:pPr>
      <w:r>
        <w:t>3.62 01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おっぱいバニー学園/01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ev_cg001_02s.model3.json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ev_cg001_02s.moc3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UserData; 包含 DisplayInfo</w:t>
      </w:r>
    </w:p>
    <w:p/>
    <w:p>
      <w:pPr>
        <w:pStyle w:val="Heading2"/>
      </w:pPr>
      <w:r>
        <w:t>3.63 06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おっぱいバニー学園/06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ev_cg003_40.model3.json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ev_cg003_40.moc3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UserData; 包含 DisplayInfo</w:t>
      </w:r>
    </w:p>
    <w:p/>
    <w:p>
      <w:pPr>
        <w:pStyle w:val="Heading2"/>
      </w:pPr>
      <w:r>
        <w:t>3.64 24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おっぱいバニー学園/24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ev_cg043_01s.model3.json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ev_cg043_01s.moc3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UserData; 包含 DisplayInfo</w:t>
      </w:r>
    </w:p>
    <w:p/>
    <w:p>
      <w:pPr>
        <w:pStyle w:val="Heading2"/>
      </w:pPr>
      <w:r>
        <w:t>3.65 23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おっぱいバニー学園/23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ev_cg042_01s.model3.json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ev_cg042_01s.moc3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3.66 15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おっぱいバニー学園/15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ev_cg008_05s.model3.json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ev_cg008_05s.moc3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UserData; 包含 DisplayInfo</w:t>
      </w:r>
    </w:p>
    <w:p/>
    <w:p>
      <w:pPr>
        <w:pStyle w:val="Heading2"/>
      </w:pPr>
      <w:r>
        <w:t>3.67 12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おっぱいバニー学園/12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ev_cg006_40.model3.json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ev_cg006_40.moc3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UserData; 包含 DisplayInfo</w:t>
      </w:r>
    </w:p>
    <w:p/>
    <w:p>
      <w:pPr>
        <w:pStyle w:val="Heading2"/>
      </w:pPr>
      <w:r>
        <w:t>3.68 13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おっぱいバニー学園/13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ev_cg007_03s.model3.json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ev_cg007_03s.moc3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UserData; 包含 DisplayInfo</w:t>
      </w:r>
    </w:p>
    <w:p/>
    <w:p>
      <w:pPr>
        <w:pStyle w:val="Heading2"/>
      </w:pPr>
      <w:r>
        <w:t>3.69 14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おっぱいバニー学園/14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ev_cg007_40.model3.json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ev_cg007_40.moc3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UserData; 包含 DisplayInfo</w:t>
      </w:r>
    </w:p>
    <w:p/>
    <w:p>
      <w:pPr>
        <w:pStyle w:val="Heading2"/>
      </w:pPr>
      <w:r>
        <w:t>3.70 22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おっぱいバニー学園/22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ev_cg041_01s.model3.json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ev_cg041_01s.moc3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UserData; 包含 DisplayInfo</w:t>
      </w:r>
    </w:p>
    <w:p/>
    <w:p>
      <w:pPr>
        <w:pStyle w:val="Heading2"/>
      </w:pPr>
      <w:r>
        <w:t>3.71 25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おっぱいバニー学園/25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ev_cgx01_01s.model3.json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ev_cgx01_01s.moc3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UserData; 包含 DisplayInfo</w:t>
      </w:r>
    </w:p>
    <w:p/>
    <w:p>
      <w:pPr>
        <w:pStyle w:val="Heading2"/>
      </w:pPr>
      <w:r>
        <w:t>3.92 ev_74_bc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カスタムcute ～俺と彼女の育成バトル！～/ev_74_bc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アニメ74-bc.model3.json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アニメ74-bc.moc3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3.93 ev_59_abc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カスタムcute ～俺と彼女の育成バトル！～/ev_59_abc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アニメ59-abc.model3.json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アニメ59-abc.moc3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3.94 ev_34_ab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カスタムcute ～俺と彼女の育成バトル！～/ev_34_ab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アニメ34-ab.model3.json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アニメ34-ab.moc3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3.95 ev_36_0abc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カスタムcute ～俺と彼女の育成バトル！～/ev_36_0abc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アニメ36-0abc.model3.json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アニメ36-0abc.moc3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3.96 ev_79_0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カスタムcute ～俺と彼女の育成バトル！～/ev_79_0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アニメ79-0.model3.json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アニメ79-0.moc3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3.97 ev_02_0a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カスタムcute ～俺と彼女の育成バトル！～/ev_02_0a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アニメ02-0a.model3.json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アニメ02-0a.moc3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3.98 ev_34_0cd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カスタムcute ～俺と彼女の育成バトル！～/ev_34_0cd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アニメ34-0cd.model3.json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アニメ34-0cd.moc3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3.99 ev_11_0ab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カスタムcute ～俺と彼女の育成バトル！～/ev_11_0ab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アニメ11-0ab.model3.json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アニメ11-0ab.moc3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3.100 ev_32_0abc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カスタムcute ～俺と彼女の育成バトル！～/ev_32_0abc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アニメ32-0abc.model3.json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アニメ32-0abc.moc3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3.101 ev_74_0a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カスタムcute ～俺と彼女の育成バトル！～/ev_74_0a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アニメ74-0a.model3.json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アニメ74-0a.moc3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3.102 ev_19_abc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カスタムcute ～俺と彼女の育成バトル！～/ev_19_abc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アニメ19-abc.model3.json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アニメ19-abc.moc3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3.103 ev_58_0ab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カスタムcute ～俺と彼女の育成バトル！～/ev_58_0ab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アニメ58-0ab.model3.json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アニメ58-0ab.moc3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3.104 ev_02_bc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カスタムcute ～俺と彼女の育成バトル！～/ev_02_bc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アニメ02-bc.model3.json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アニメ02-bc.moc3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3.105 ev_59_0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カスタムcute ～俺と彼女の育成バトル！～/ev_59_0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アニメ59-0.model3.json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アニメ59-0.moc3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3.106 ev_79_abc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カスタムcute ～俺と彼女の育成バトル！～/ev_79_abc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アニメ79-abc.model3.json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アニメ79-abc.moc3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3.107 ev_19_0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カスタムcute ～俺と彼女の育成バトル！～/ev_19_0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アニメ19-0.model3.json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アニメ19-0.moc3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3.108 Doris_blowjob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[MountBatten] Live2Dで動くイソップ寓話/Doris_blowjob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Doris_blowjob.model3.json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Doris_blowjob.moc3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2_1, 2_2_1_1, 2_2_1_2, 2_2_1_3, 2_2_2_1_start, 2_2_2_1_change, 2_2_2_1_end, 2_2_2_2, 2_2_2_3, 2_2_3_3, 2_2_4_3_1, 2_2_4_3_2, 2_2_4_3_3, 2_2_4_3_4, 2_2_4_3_5, 2_2_5, 2_2_6_1, 2_2_6_2, 2_2_7_1, 2_2_7_2, 2_2_8_1, 2_2_8_2, 2_2_9, 2_3_1_1_1, 2_3_1_1_2, 2_3_1_2_1, 2_3_1_2_2, 2_3_2_1, 2_3_2_2, Idle, Stay, 2_2_5_2_a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Doris_blowjob.physics3.json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3.109 Doris_goddess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[MountBatten] Live2Dで動くイソップ寓話/Doris_goddess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Doris_goddess.model3.json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Doris_goddess.moc3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Idle, Neutral, Idle_Left_Half, Left_Half, Idle_Left_Max, Left_Max, Idle_Right_Half, Right_Half, Idle_Right_Max, Right_Max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Doris_goddess.physics3.json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3.110 Doris_prologue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[MountBatten] Live2Dで動くイソップ寓話/Doris_prologue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Doris_prologue.model3.json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Doris_prologue.moc3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Idle, Idle2, 1_1_a, 1_1_a_loop, 1_1_a_touch, 1_1_b, 1_1_c, 1_1_d, 1_1_d_loop, 1_2, 1_2_loop, 1_3_a, 1_3_a_loop, 1_3_b, 1_3_b_loop, 1_4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Doris_prologue.physics3.json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3.111 Doris_talk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[MountBatten] Live2Dで動くイソップ寓話/Doris_talk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Doris_talk.model3.json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Doris_talk.moc3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6, 6_1_loop, Stay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Doris_talk.physics3.json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3.112 Doris_interval_1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[MountBatten] Live2Dで動くイソップ寓話/Doris_interval_1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Doris_interval_1.model3.json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Doris_interval_1.moc3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3_1_a, 3_1_a_loop, 3_1_b, 3_1_b_loop, 3_1_c, 3_1_c_loop, 3_1_d, 3_1_e, Idle, Stay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Doris_interval_1.physics3.json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3.113 Doris_ride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[MountBatten] Live2Dで動くイソップ寓話/Doris_ride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Doris_ride.model3.json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Doris_ride.moc3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Idle, 4_1_1_2, 4_1_1_3_1, 4_1_1_3_2, 4_1_1_4_1, 4_1_1_4_2, 4_1_2, Stay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Doris_ride.physics3.json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3.114 Doris_Heart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[MountBatten] Live2Dで動くイソップ寓話/Doris_Heart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Doris_Heart.model3.json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Doris_Heart.moc3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test,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3.115 Doris_interval_2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[MountBatten] Live2Dで動くイソップ寓話/Doris_interval_2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Doris_interval_2.model3.json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Doris_interval_2.moc3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3_2_a, 3_2_a_loop, 3_2_b, 3_2_b_loop, 3_2_c, 3_2_c_loop, 3_2_d, 3_2_d_loop, 3_2_e, 3_2_e_loop, 3_2_f, 3_2_f_loop, 3_2_g, 3_2_h, 3_2_h_loop, 3_2_j, stay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Doris_interval_2.physics3.json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3.116 Doris_epilogue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[MountBatten] Live2Dで動くイソップ寓話/Doris_epilogue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Doris_epilogue.model3.json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Doris_epilogue.moc3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5_1, 5_2_1_1, 5_2_1_2, 5_2_2_1, 5_2_2_2, 5_2_3_1, 5_2_3_2, 5_3, Stay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Doris_epilogue.physics3.json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3.117 akira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LOVE³-LOVE CUBE-/live2d/akira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akira_st02_rw.model3.json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akira_st02_rw.moc3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akira_st02_rw.physics3.json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3.119 nodoka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LOVE³-LOVE CUBE-/live2d/nodoka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nodoka_st01_cos.model3.json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nodoka_st01_cos.moc3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nodoka_st01_cos.physics3.json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3.120 iori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LOVE³-LOVE CUBE-/live2d/iori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iori_st02_w.model3.json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iori_st02_w.moc3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iori_st02_w.physics3.json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3.123 iori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LOVE³-LOVE CUBE-/adult/live2d/iori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iori_st02_n.model3.json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iori_st02_n.moc3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iori_st02_n.physics3.json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3.124 03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異世界で俺はエロ経営のトップになる！/03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アニメ_03.moc3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控制器: EyeBlink; 控制器: MouseTracking; 控制器: AutoBreath; 控制器: ExtraMotion; 控制器: Accelerometer; 控制器: FaceTracking; 控制器: PartOpacity</w:t>
      </w:r>
    </w:p>
    <w:p/>
    <w:p>
      <w:pPr>
        <w:pStyle w:val="Heading2"/>
      </w:pPr>
      <w:r>
        <w:t>3.125 ev22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異世界で俺はエロ経営のトップになる！/ev22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ev22_アニメ.moc3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控制器: EyeBlink; 控制器: MouseTracking; 控制器: AutoBreath; 控制器: ExtraMotion; 控制器: Accelerometer; 控制器: FaceTracking; 控制器: PartOpacity</w:t>
      </w:r>
    </w:p>
    <w:p/>
    <w:p>
      <w:pPr>
        <w:pStyle w:val="Heading2"/>
      </w:pPr>
      <w:r>
        <w:t>3.126 ev09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異世界で俺はエロ経営のトップになる！/ev09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ev09_アニメ_素材.moc3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控制器: EyeBlink; 控制器: MouseTracking; 控制器: AutoBreath; 控制器: ExtraMotion; 控制器: Accelerometer; 控制器: FaceTracking; 控制器: PartOpacity</w:t>
      </w:r>
    </w:p>
    <w:p/>
    <w:p>
      <w:pPr>
        <w:pStyle w:val="Heading2"/>
      </w:pPr>
      <w:r>
        <w:t>3.127 ev11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異世界で俺はエロ経営のトップになる！/ev11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ev11_アニメ.moc3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控制器: EyeBlink; 控制器: MouseTracking; 控制器: AutoBreath; 控制器: ExtraMotion; 控制器: Accelerometer; 控制器: FaceTracking; 控制器: PartOpacity</w:t>
      </w:r>
    </w:p>
    <w:p/>
    <w:p>
      <w:pPr>
        <w:pStyle w:val="Heading2"/>
      </w:pPr>
      <w:r>
        <w:t>3.128 アニメサンプル01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異世界で俺はエロ経営のトップになる！/アニメサンプル01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アニメサンプル01.moc3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Tap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控制器: EyeBlink; 控制器: MouseTracking; 控制器: AutoBreath; 控制器: ExtraMotion; 控制器: Accelerometer; 控制器: FaceTracking; 控制器: PartOpacity</w:t>
      </w:r>
    </w:p>
    <w:p/>
    <w:p>
      <w:pPr>
        <w:pStyle w:val="Heading2"/>
      </w:pPr>
      <w:r>
        <w:t>3.129 chiguo_B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三色绘恋S/chiguo_B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chiguo_B.model3.json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chiguo_B.moc3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Act,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chiguo_B.physics3.json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3.131 EV02s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三色绘恋S/EV02s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EV02s.model3.json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EV02-s.moc3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Idle, Act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EV02-s.physics3.json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3.132 EV01s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三色绘恋S/EV01s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EV01s.model3.json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EV01s.moc3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Idle, Act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EV01s.physics3.json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3.133 chiguo_A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三色绘恋S/chiguo_A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chiguo_A.model3.json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chiguo_A.moc3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Act,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chiguo_A.physics3.json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3.174 bath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【Live2D】コン狐との日常+(ぷらす)/bath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ofuro.model.json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ofuro.moc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3.178 ito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【Live2D】コン狐との日常+(ぷらす)/ito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ito.model.json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ito.moc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3.179 kouen_night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【Live2D】コン狐との日常+(ぷらす)/date/kouen_night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kouen_night.model.json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kouen_night.moc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3.180 kouen_noon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【Live2D】コン狐との日常+(ぷらす)/date/kouen_noon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kouen_noon.model.json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kouen_noon.moc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3.181 kanransha_noon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【Live2D】コン狐との日常+(ぷらす)/date/kanransha_noon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kanransha_noon.model.json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kanransha_noon.moc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3.182 kouen_evening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【Live2D】コン狐との日常+(ぷらす)/date/kouen_evening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kouen_evening.model.json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kouen_evening.moc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3.183 kanransha_night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【Live2D】コン狐との日常+(ぷらす)/date/kanransha_night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kanransha_night.model.json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kanransha_night.moc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3.184 eigakan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【Live2D】コン狐との日常+(ぷらす)/date/eigakan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eigakan.model.json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eigakan.moc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3.185 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【Live2D】コン狐との日常+(ぷらす)/kiss/sk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sk.model.json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sk.moc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3.186 apron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【Live2D】コン狐との日常+(ぷらす)/kiss/apron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apron.model.json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apron.moc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3.187 taisou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【Live2D】コン狐との日常+(ぷらす)/kiss/taisou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taisou.model.json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taisou.moc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3.188 neru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【Live2D】コン狐との日常+(ぷらす)/kiss/neru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neru.model.json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neru.moc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3.189 yuki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【Live2D】コン狐との日常+(ぷらす)/kiss/yuki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yuki.model.json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yuki.moc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3.190 micro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【Live2D】コン狐との日常+(ぷらす)/kiss/micro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micro.model.json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micro.moc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3.191 himo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【Live2D】コン狐との日常+(ぷらす)/kiss/himo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himo.model.json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himo.moc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3.192 idol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【Live2D】コン狐との日常+(ぷらす)/kiss/idol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idol.model.json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idol.moc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3.193 nurse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【Live2D】コン狐との日常+(ぷらす)/kiss/nurse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nurse.model.json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nurse.moc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3.194 goth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【Live2D】コン狐との日常+(ぷらす)/kiss/goth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goth.model.json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goth.moc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3.195 mabi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【Live2D】コン狐との日常+(ぷらす)/kiss/mabi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mabi.model.json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mabi.moc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3.196 sakyu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【Live2D】コン狐との日常+(ぷらす)/kiss/sakyu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sakyu.model.json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sakyu.moc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3.197 suku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【Live2D】コン狐との日常+(ぷらす)/kiss/suku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suku.model.json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suku.moc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3.198 sitagi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【Live2D】コン狐との日常+(ぷらす)/kiss/sitagi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sitagi.model.json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sitagi.moc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3.199 nana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【Live2D】コン狐との日常+(ぷらす)/kiss/nana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nana.model.json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nana.moc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3.200 ero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【Live2D】コン狐との日常+(ぷらす)/kiss/ero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ero.model.json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ero.moc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3.201 simicro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【Live2D】コン狐との日常+(ぷらす)/kiss/simicro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simicro.model.json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simicro.moc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3.202 maid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【Live2D】コン狐との日常+(ぷらす)/kiss/maid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maid.model.json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maid.moc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3.203 fuu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【Live2D】コン狐との日常+(ぷらす)/kiss/fuu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fuu.model.json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fuu.moc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3.204 casual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【Live2D】コン狐との日常+(ぷらす)/kiss/casual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casual.model.json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casual.moc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3.205 ane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【Live2D】コン狐との日常+(ぷらす)/kiss/ane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ane.model.json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ane.moc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3.206 ony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【Live2D】コン狐との日常+(ぷらす)/kiss/ony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ony.model.json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ony.moc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3.207 china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【Live2D】コン狐との日常+(ぷらす)/kiss/china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china.model.json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china.moc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3.208 slave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【Live2D】コン狐との日常+(ぷらす)/kiss/slave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slave.model.json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slave.moc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3.209 mizugi2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【Live2D】コン狐との日常+(ぷらす)/kiss/mizugi2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mizugi2.model.json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mizugi2.moc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3.210 mk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【Live2D】コン狐との日常+(ぷらす)/kiss/mk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mk.model.json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mk.moc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3.211 seihuku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【Live2D】コン狐との日常+(ぷらす)/kiss/seihuku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seihuku.model.json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seihuku.moc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3.212 miko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【Live2D】コン狐との日常+(ぷらす)/kiss/miko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miko.model.json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miko.moc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3.213 blo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【Live2D】コン狐との日常+(ぷらす)/kiss/blo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blo.model.json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blo.moc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3.214 towel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【Live2D】コン狐との日常+(ぷらす)/kiss/towel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towel.model.json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towel.moc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3.215 suit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【Live2D】コン狐との日常+(ぷらす)/kiss/suit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suit.model.json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suit.moc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3.216 adult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【Live2D】コン狐との日常+(ぷらす)/kiss/adult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adult.model.json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adult.moc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3.217 mizugi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【Live2D】コン狐との日常+(ぷらす)/kiss/mizugi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mizugi.model.json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mizugi.moc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3.218 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【Live2D】コン狐との日常+(ぷらす)/kiss/ck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ck.model.json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ck.moc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3.219 nadeneko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【Live2D】コン狐との日常+(ぷらす)/kiss/nadeneko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nadeneko.model.json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nadeneko.moc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3.220 cheer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【Live2D】コン狐との日常+(ぷらす)/kiss/cheer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cheer.model.json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cheer.moc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3.221 cami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【Live2D】コン狐との日常+(ぷらす)/kiss/cami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cami.model.json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cami.moc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3.222 sima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【Live2D】コン狐との日常+(ぷらす)/kiss/sima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sima.model.json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sima.moc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3.223 micro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【Live2D】コン狐との日常+(ぷらす)/nanako/micro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micro.model.json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micro.moc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3.224 nurse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【Live2D】コン狐との日常+(ぷらす)/nanako/nurse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nurse.model.json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nurse.moc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3.225 goth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【Live2D】コン狐との日常+(ぷらす)/nanako/goth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goth.model.json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goth.moc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3.226 mabi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【Live2D】コン狐との日常+(ぷらす)/nanako/mabi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mabi.model.json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mabi.moc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3.227 suku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【Live2D】コン狐との日常+(ぷらす)/nanako/suku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suku.model.json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suku.moc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3.228 sitagi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【Live2D】コン狐との日常+(ぷらす)/nanako/sitagi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sitagi.model.json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sitagi.moc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3.229 maid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【Live2D】コン狐との日常+(ぷらす)/nanako/maid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maid.model.json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maid.moc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3.230 casual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【Live2D】コン狐との日常+(ぷらす)/nanako/casual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casual.model.json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casual.moc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3.231 konko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【Live2D】コン狐との日常+(ぷらす)/nanako/konko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konko.model.json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konko.moc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3.232 simple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【Live2D】コン狐との日常+(ぷらす)/nanako/simple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simple.model.json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simple.moc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3.233 china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【Live2D】コン狐との日常+(ぷらす)/nanako/china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china.model.json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china.moc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3.234 seihuku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【Live2D】コン狐との日常+(ぷらす)/nanako/seihuku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seihuku.model.json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seihuku.moc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3.235 miko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【Live2D】コン狐との日常+(ぷらす)/nanako/miko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miko.model.json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miko.moc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3.236 suit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【Live2D】コン狐との日常+(ぷらす)/nanako/suit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suit.model.json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suit.moc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3.237 none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【Live2D】コン狐との日常+(ぷらす)/nanako/none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none.model.json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none.moc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3.238 yukata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【Live2D】コン狐との日常+(ぷらす)/nanako/yukata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yukata.model.json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yukata.moc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3.239 fella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【Live2D】コン狐との日常+(ぷらす)/h/fella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fella.model.json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fera.moc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3.240 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【Live2D】コン狐との日常+(ぷらす)/h/back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back.model.json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back.moc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3.241 kiss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【Live2D】コン狐との日常+(ぷらす)/h/kiss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kiss.model.json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kiss.moc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3.242 tekoki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【Live2D】コン狐との日常+(ぷらす)/h/tekoki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tekoki.model.json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tekoki.moc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3.243 far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【Live2D】コン狐との日常+(ぷらす)/h/far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far.model.json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kijoui.moc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3.244 sei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【Live2D】コン狐との日常+(ぷらす)/h/sei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seijoui.model.json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seijoui.moc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3.245 fella_2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【Live2D】コン狐との日常+(ぷらす)/h/fella_2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fera.model.json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fera.moc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3.246 pai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【Live2D】コン狐との日常+(ぷらす)/h/pai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pai.model.json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paizuri.moc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3.247 closer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【Live2D】コン狐との日常+(ぷらす)/h/closer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closer.model.json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kijoui2.moc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3.248 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【Live2D】コン狐との日常+(ぷらす)/tea/sk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sk.model.json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sk.moc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3.249 apron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【Live2D】コン狐との日常+(ぷらす)/tea/apron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apron.model.json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apron.moc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3.250 taisou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【Live2D】コン狐との日常+(ぷらす)/tea/taisou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taisou.model.json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taisou.moc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3.251 neru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【Live2D】コン狐との日常+(ぷらす)/tea/neru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neru.model.json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neru.moc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3.252 yuki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【Live2D】コン狐との日常+(ぷらす)/tea/yuki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yuki.model.json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yuki.moc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3.253 micro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【Live2D】コン狐との日常+(ぷらす)/tea/micro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micro.model.json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micro.moc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3.254 himo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【Live2D】コン狐との日常+(ぷらす)/tea/himo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himo.model.json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himo.moc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3.255 idol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【Live2D】コン狐との日常+(ぷらす)/tea/idol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idol.model.json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idol.moc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3.256 nurse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【Live2D】コン狐との日常+(ぷらす)/tea/nurse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nurse.model.json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nurse.moc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3.257 goth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【Live2D】コン狐との日常+(ぷらす)/tea/goth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goth.model.json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goth.moc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3.258 mabi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【Live2D】コン狐との日常+(ぷらす)/tea/mabi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mabi.model.json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mabi.moc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3.259 sakyu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【Live2D】コン狐との日常+(ぷらす)/tea/sakyu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sakyu.model.json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sakyu.moc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3.260 suku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【Live2D】コン狐との日常+(ぷらす)/tea/suku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suku.model.json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suku.moc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3.261 sitagi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【Live2D】コン狐との日常+(ぷらす)/tea/sitagi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sitagi.model.json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sitagi.moc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3.262 nana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【Live2D】コン狐との日常+(ぷらす)/tea/nana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nana.model.json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nana.moc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3.263 ero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【Live2D】コン狐との日常+(ぷらす)/tea/ero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ero.model.json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ero.moc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3.264 simicro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【Live2D】コン狐との日常+(ぷらす)/tea/simicro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simicro.model.json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simicro.moc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3.265 maid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【Live2D】コン狐との日常+(ぷらす)/tea/maid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maid.model.json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maid.moc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3.266 fuu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【Live2D】コン狐との日常+(ぷらす)/tea/fuu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fuu.model.json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fuu.moc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3.267 casual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【Live2D】コン狐との日常+(ぷらす)/tea/casual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casual.model.json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casual.moc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3.268 ane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【Live2D】コン狐との日常+(ぷらす)/tea/ane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ane.model.json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ane.moc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3.269 ony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【Live2D】コン狐との日常+(ぷらす)/tea/ony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ony.model.json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ony.moc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3.270 china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【Live2D】コン狐との日常+(ぷらす)/tea/china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china.model.json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china.moc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3.271 slave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【Live2D】コン狐との日常+(ぷらす)/tea/slave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slave.model.json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slave.moc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3.272 mizugi2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【Live2D】コン狐との日常+(ぷらす)/tea/mizugi2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mizugi2.model.json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mizugi2.moc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3.273 mk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【Live2D】コン狐との日常+(ぷらす)/tea/mk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mk.model.json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mk.moc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3.274 seihuku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【Live2D】コン狐との日常+(ぷらす)/tea/seihuku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otya.model.json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otya.moc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3.275 miko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【Live2D】コン狐との日常+(ぷらす)/tea/miko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miko.model.json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miko.moc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3.276 blo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【Live2D】コン狐との日常+(ぷらす)/tea/blo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blo.model.json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blo.moc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3.277 towel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【Live2D】コン狐との日常+(ぷらす)/tea/towel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towel.model.json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towel.moc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3.278 suit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【Live2D】コン狐との日常+(ぷらす)/tea/suit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suit.model.json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suit.moc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3.279 adult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【Live2D】コン狐との日常+(ぷらす)/tea/adult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adult.model.json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adult.moc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3.280 mizugi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【Live2D】コン狐との日常+(ぷらす)/tea/mizugi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mizugi.model.json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mizugi.moc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3.281 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【Live2D】コン狐との日常+(ぷらす)/tea/ck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ck.model.json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ck.moc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3.282 nadeneko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【Live2D】コン狐との日常+(ぷらす)/tea/nadeneko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nadeneko.model.json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nadeneko.moc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3.283 cheer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【Live2D】コン狐との日常+(ぷらす)/tea/cheer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cheer.model.json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cheer.moc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3.284 cami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【Live2D】コン狐との日常+(ぷらす)/tea/cami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cami.model.json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cami.moc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3.285 sima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【Live2D】コン狐との日常+(ぷらす)/tea/sima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sima.model.json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sima.moc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3.286 micro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【Live2D】コン狐との日常+(ぷらす)/nanako_daki/micro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micro.model.json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micro.moc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3.287 nurse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【Live2D】コン狐との日常+(ぷらす)/nanako_daki/nurse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nurse.model.json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nurse.moc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3.288 goth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【Live2D】コン狐との日常+(ぷらす)/nanako_daki/goth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goth.model.json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goth.moc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3.289 mabi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【Live2D】コン狐との日常+(ぷらす)/nanako_daki/mabi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mabi.model.json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mabi.moc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3.290 suku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【Live2D】コン狐との日常+(ぷらす)/nanako_daki/suku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suku.model.json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suku.moc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3.291 sitagi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【Live2D】コン狐との日常+(ぷらす)/nanako_daki/sitagi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sitagi.model.json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sitagi.moc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3.292 maid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【Live2D】コン狐との日常+(ぷらす)/nanako_daki/maid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maid.model.json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maid.moc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3.293 casual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【Live2D】コン狐との日常+(ぷらす)/nanako_daki/casual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casual.model.json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casual.moc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3.294 konko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【Live2D】コン狐との日常+(ぷらす)/nanako_daki/konko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konko.model.json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konko.moc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3.295 simple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【Live2D】コン狐との日常+(ぷらす)/nanako_daki/simple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simple.model.json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simple.moc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3.296 china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【Live2D】コン狐との日常+(ぷらす)/nanako_daki/china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china.model.json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china.moc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3.297 seihuku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【Live2D】コン狐との日常+(ぷらす)/nanako_daki/seihuku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seihuku.model.json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seihuku.moc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3.298 miko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【Live2D】コン狐との日常+(ぷらす)/nanako_daki/miko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miko.model.json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miko.moc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3.299 suit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【Live2D】コン狐との日常+(ぷらす)/nanako_daki/suit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suit.model.json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suit.moc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3.300 none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【Live2D】コン狐との日常+(ぷらす)/nanako_daki/none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none.model.json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none.moc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3.301 yukata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【Live2D】コン狐との日常+(ぷらす)/nanako_daki/yukata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yukata.model.json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yukata.moc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3.302 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【Live2D】コン狐との日常+(ぷらす)/stand/sk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sk.model.json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sk.moc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3.303 apron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【Live2D】コン狐との日常+(ぷらす)/stand/apron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apron.model.json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apron.moc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3.304 taisou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【Live2D】コン狐との日常+(ぷらす)/stand/taisou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taisou.model.json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taisou.moc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3.305 neru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【Live2D】コン狐との日常+(ぷらす)/stand/neru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neru.model.json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neru.moc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3.306 yuki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【Live2D】コン狐との日常+(ぷらす)/stand/yuki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yuki.model.json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yuki.moc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3.307 micro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【Live2D】コン狐との日常+(ぷらす)/stand/micro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micro.model.json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micro.moc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3.308 himo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【Live2D】コン狐との日常+(ぷらす)/stand/himo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himo.model.json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himo.moc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3.309 idol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【Live2D】コン狐との日常+(ぷらす)/stand/idol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idol.model.json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idol.moc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3.310 nurse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【Live2D】コン狐との日常+(ぷらす)/stand/nurse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nurse.model.json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nurse.moc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3.311 goth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【Live2D】コン狐との日常+(ぷらす)/stand/goth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goth.model.json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goth.moc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3.312 mabi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【Live2D】コン狐との日常+(ぷらす)/stand/mabi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mabi.model.json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mabi.moc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3.313 sakyu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【Live2D】コン狐との日常+(ぷらす)/stand/sakyu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sakyu.model.json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sakyu.moc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3.314 suku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【Live2D】コン狐との日常+(ぷらす)/stand/suku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suku.model.json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suku.moc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3.315 sitagi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【Live2D】コン狐との日常+(ぷらす)/stand/sitagi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sitagi.model.json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sitagi.moc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3.316 nana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【Live2D】コン狐との日常+(ぷらす)/stand/nana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nana.model.json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nana.moc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3.317 ero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【Live2D】コン狐との日常+(ぷらす)/stand/ero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ero.model.json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ero.moc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3.318 simicro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【Live2D】コン狐との日常+(ぷらす)/stand/simicro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simicro.model.json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simicro.moc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3.319 maid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【Live2D】コン狐との日常+(ぷらす)/stand/maid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maid.model.json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maid.moc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3.320 fuu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【Live2D】コン狐との日常+(ぷらす)/stand/fuu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fuu.model.json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fuu.moc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3.321 casual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【Live2D】コン狐との日常+(ぷらす)/stand/casual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casual.model.json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casual.moc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3.322 ane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【Live2D】コン狐との日常+(ぷらす)/stand/ane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ane.model.json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ane.moc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3.323 ony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【Live2D】コン狐との日常+(ぷらす)/stand/ony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ony.model.json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ony.moc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3.324 china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【Live2D】コン狐との日常+(ぷらす)/stand/china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china.model.json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china.moc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3.325 slave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【Live2D】コン狐との日常+(ぷらす)/stand/slave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slave.model.json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slave.moc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3.326 mizugi2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【Live2D】コン狐との日常+(ぷらす)/stand/mizugi2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mizugi2.model.json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mizugi2.moc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3.327 mk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【Live2D】コン狐との日常+(ぷらす)/stand/mk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mk.model.json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mk.moc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3.328 seihuku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【Live2D】コン狐との日常+(ぷらす)/stand/seihuku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seihuku.model.json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seihuku.moc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3.329 miko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【Live2D】コン狐との日常+(ぷらす)/stand/miko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miko.model.json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miko.moc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3.330 blo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【Live2D】コン狐との日常+(ぷらす)/stand/blo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blo.model.json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blo.moc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3.331 towel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【Live2D】コン狐との日常+(ぷらす)/stand/towel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towel.model.json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towel.moc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3.332 suit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【Live2D】コン狐との日常+(ぷらす)/stand/suit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suit.model.json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suit.moc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3.333 adult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【Live2D】コン狐との日常+(ぷらす)/stand/adult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adult.model.json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adult.moc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3.334 mizugi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【Live2D】コン狐との日常+(ぷらす)/stand/mizugi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mizugi.model.json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mizugi.moc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3.335 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【Live2D】コン狐との日常+(ぷらす)/stand/ck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ck.model.json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ck.moc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3.336 nadeneko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【Live2D】コン狐との日常+(ぷらす)/stand/nadeneko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nadeneko.model.json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nadeneko.moc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3.337 cheer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【Live2D】コン狐との日常+(ぷらす)/stand/cheer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cheer.model.json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cheer.moc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3.338 cami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【Live2D】コン狐との日常+(ぷらす)/stand/cami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cami.model.json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cami.moc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3.339 sima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【Live2D】コン狐との日常+(ぷらす)/stand/sima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sima.model.json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sima.moc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3.340 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【Live2D】コン狐との日常+(ぷらす)/mainmenu/sk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sk.model.json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sk.moc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3.341 apron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【Live2D】コン狐との日常+(ぷらす)/mainmenu/apron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apron.model.json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apron.moc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3.342 taisou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【Live2D】コン狐との日常+(ぷらす)/mainmenu/taisou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taisou.model.json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taisou.moc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3.343 neru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【Live2D】コン狐との日常+(ぷらす)/mainmenu/neru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neru.model.json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neru.moc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3.344 yuki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【Live2D】コン狐との日常+(ぷらす)/mainmenu/yuki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yuki.model.json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yuki.moc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3.345 micro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【Live2D】コン狐との日常+(ぷらす)/mainmenu/micro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micro.model.json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micro.moc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3.346 himo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【Live2D】コン狐との日常+(ぷらす)/mainmenu/himo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himo.model.json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himo.moc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3.347 idol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【Live2D】コン狐との日常+(ぷらす)/mainmenu/idol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idol.model.json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idol.moc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3.348 nurse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【Live2D】コン狐との日常+(ぷらす)/mainmenu/nurse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nurse.model.json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nurse.moc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3.349 goth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【Live2D】コン狐との日常+(ぷらす)/mainmenu/goth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goth.model.json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goth.moc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3.350 mabi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【Live2D】コン狐との日常+(ぷらす)/mainmenu/mabi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mabi.model.json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mabi.moc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3.351 sakyu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【Live2D】コン狐との日常+(ぷらす)/mainmenu/sakyu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sakyu.model.json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sakyu.moc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3.352 suku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【Live2D】コン狐との日常+(ぷらす)/mainmenu/suku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suku.model.json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suku.moc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3.353 sitagi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【Live2D】コン狐との日常+(ぷらす)/mainmenu/sitagi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sitagi.model.json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sitagi.moc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3.354 nana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【Live2D】コン狐との日常+(ぷらす)/mainmenu/nana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nana.model.json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nana.moc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3.355 ero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【Live2D】コン狐との日常+(ぷらす)/mainmenu/ero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ero.model.json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ero.moc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3.356 simicro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【Live2D】コン狐との日常+(ぷらす)/mainmenu/simicro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simicro.model.json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simicro.moc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3.357 maid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【Live2D】コン狐との日常+(ぷらす)/mainmenu/maid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maid.model.json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maid.moc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3.358 fuu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【Live2D】コン狐との日常+(ぷらす)/mainmenu/fuu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fuu.model.json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fuu.moc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3.359 casual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【Live2D】コン狐との日常+(ぷらす)/mainmenu/casual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casual.model.json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casual.moc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3.360 ane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【Live2D】コン狐との日常+(ぷらす)/mainmenu/ane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ane.model.json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ane.moc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3.361 ony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【Live2D】コン狐との日常+(ぷらす)/mainmenu/ony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ony.model.json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ony.moc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3.362 china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【Live2D】コン狐との日常+(ぷらす)/mainmenu/china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china.model.json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china.moc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3.363 slave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【Live2D】コン狐との日常+(ぷらす)/mainmenu/slave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slave.model.json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slave.moc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3.364 mizugi2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【Live2D】コン狐との日常+(ぷらす)/mainmenu/mizugi2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mizugi2.model.json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mizugi2.moc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3.365 mk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【Live2D】コン狐との日常+(ぷらす)/mainmenu/mk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mk.model.json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mk.moc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3.366 seihuku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【Live2D】コン狐との日常+(ぷらす)/mainmenu/seihuku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seihuku.model.json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seihuku.moc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3.367 miko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【Live2D】コン狐との日常+(ぷらす)/mainmenu/miko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miko.model.json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miko.moc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3.368 blo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【Live2D】コン狐との日常+(ぷらす)/mainmenu/blo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blo.model.json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blo.moc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3.369 towel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【Live2D】コン狐との日常+(ぷらす)/mainmenu/towel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towel.model.json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towel.moc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3.370 suit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【Live2D】コン狐との日常+(ぷらす)/mainmenu/suit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suit.model.json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suit.moc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3.371 adult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【Live2D】コン狐との日常+(ぷらす)/mainmenu/adult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adult.model.json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adult.moc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3.372 mizugi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【Live2D】コン狐との日常+(ぷらす)/mainmenu/mizugi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mizugi.model.json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mizugi.moc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3.373 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【Live2D】コン狐との日常+(ぷらす)/mainmenu/ck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ck.model.json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ck.moc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idle, 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3.374 nadeneko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【Live2D】コン狐との日常+(ぷらす)/mainmenu/nadeneko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nadeneko.model.json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nadeneko.moc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3.375 cheer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【Live2D】コン狐との日常+(ぷらす)/mainmenu/cheer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cheer.model.json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cheer.moc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3.376 cami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【Live2D】コン狐との日常+(ぷらす)/mainmenu/cami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cami.model.json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cami.moc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3.377 sima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【Live2D】コン狐との日常+(ぷらす)/mainmenu/sima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sima.model.json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sima.moc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3.378 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【Live2D】コン狐との日常+(ぷらす)/nade/sk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sk.model.json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sk.moc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3.379 apron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【Live2D】コン狐との日常+(ぷらす)/nade/apron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apron.model.json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apron.moc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3.380 taisou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【Live2D】コン狐との日常+(ぷらす)/nade/taisou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taisou.model.json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taisou.moc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3.381 neru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【Live2D】コン狐との日常+(ぷらす)/nade/neru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neru.model.json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neru.moc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3.382 yuki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【Live2D】コン狐との日常+(ぷらす)/nade/yuki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yuki.model.json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yuki.moc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3.383 micro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【Live2D】コン狐との日常+(ぷらす)/nade/micro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micro.model.json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micro.moc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3.384 himo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【Live2D】コン狐との日常+(ぷらす)/nade/himo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himo.model.json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himo.moc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3.385 idol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【Live2D】コン狐との日常+(ぷらす)/nade/idol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idol.model.json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idol.moc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3.386 nurse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【Live2D】コン狐との日常+(ぷらす)/nade/nurse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nurse.model.json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nurse.moc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3.387 goth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【Live2D】コン狐との日常+(ぷらす)/nade/goth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goth.model.json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goth.moc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3.388 mabi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【Live2D】コン狐との日常+(ぷらす)/nade/mabi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mabi.model.json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mabi.moc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3.389 sakyu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【Live2D】コン狐との日常+(ぷらす)/nade/sakyu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sakyu.model.json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sakyu.moc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3.390 suku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【Live2D】コン狐との日常+(ぷらす)/nade/suku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suku.model.json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suku.moc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3.391 sitagi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【Live2D】コン狐との日常+(ぷらす)/nade/sitagi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sitagi.model.json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sitagi.moc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3.392 nana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【Live2D】コン狐との日常+(ぷらす)/nade/nana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nana.model.json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nana.moc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3.393 ero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【Live2D】コン狐との日常+(ぷらす)/nade/ero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ero.model.json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ero.moc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3.394 simicro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【Live2D】コン狐との日常+(ぷらす)/nade/simicro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simicro.model.json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simicro.moc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3.395 maid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【Live2D】コン狐との日常+(ぷらす)/nade/maid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maid.model.json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maid.moc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3.396 fuu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【Live2D】コン狐との日常+(ぷらす)/nade/fuu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fuu.model.json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fuu.moc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3.397 casual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【Live2D】コン狐との日常+(ぷらす)/nade/casual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casual.model.json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casual.moc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3.398 ane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【Live2D】コン狐との日常+(ぷらす)/nade/ane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ane.model.json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ane.moc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3.399 ony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【Live2D】コン狐との日常+(ぷらす)/nade/ony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ony.model.json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ony.moc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3.400 china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【Live2D】コン狐との日常+(ぷらす)/nade/china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china.model.json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china.moc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3.401 slave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【Live2D】コン狐との日常+(ぷらす)/nade/slave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slave.model.json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slave.moc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3.402 mizugi2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【Live2D】コン狐との日常+(ぷらす)/nade/mizugi2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mizugi2.model.json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mizugi2.moc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3.403 mk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【Live2D】コン狐との日常+(ぷらす)/nade/mk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mk.model.json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mk.moc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3.404 seihuku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【Live2D】コン狐との日常+(ぷらす)/nade/seihuku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seihuku.model.json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seihuku.moc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3.405 miko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【Live2D】コン狐との日常+(ぷらす)/nade/miko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miko.model.json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miko.moc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3.406 blo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【Live2D】コン狐との日常+(ぷらす)/nade/blo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blo.model.json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blo.moc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3.407 towel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【Live2D】コン狐との日常+(ぷらす)/nade/towel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towel.model.json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towel.moc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3.408 suit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【Live2D】コン狐との日常+(ぷらす)/nade/suit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suit.model.json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suit.moc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3.409 adult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【Live2D】コン狐との日常+(ぷらす)/nade/adult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adult.model.json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adult.moc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3.410 mizugi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【Live2D】コン狐との日常+(ぷらす)/nade/mizugi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mizugi.model.json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mizugi.moc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3.411 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【Live2D】コン狐との日常+(ぷらす)/nade/ck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ck.model.json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ck.moc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3.412 nadeneko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【Live2D】コン狐との日常+(ぷらす)/nade/nadeneko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nadeneko.model.json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nadeneko.moc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3.413 cheer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【Live2D】コン狐との日常+(ぷらす)/nade/cheer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cheer.model.json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cheer.moc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3.414 cami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【Live2D】コン狐との日常+(ぷらす)/nade/cami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cami.model.json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cami.moc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3.415 sima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【Live2D】コン狐との日常+(ぷらす)/nade/sima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sima.model.json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sima.moc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3.416 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【Live2D】コン狐との日常+(ぷらす)/itizen/sk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sk.model.json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sk.moc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3.417 apron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【Live2D】コン狐との日常+(ぷらす)/itizen/apron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apron.model.json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apron.moc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3.418 taisou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【Live2D】コン狐との日常+(ぷらす)/itizen/taisou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taisou.model.json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taisou.moc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3.419 neru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【Live2D】コン狐との日常+(ぷらす)/itizen/neru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neru.model.json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neru.moc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3.420 yuki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【Live2D】コン狐との日常+(ぷらす)/itizen/yuki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yuki.model.json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yuki.moc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3.421 micro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【Live2D】コン狐との日常+(ぷらす)/itizen/micro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micro.model.json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micro.moc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3.422 himo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【Live2D】コン狐との日常+(ぷらす)/itizen/himo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himo.model.json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himo.moc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3.423 idol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【Live2D】コン狐との日常+(ぷらす)/itizen/idol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idol.model.json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idol.moc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3.424 nurse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【Live2D】コン狐との日常+(ぷらす)/itizen/nurse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nurse.model.json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nurse.moc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3.425 goth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【Live2D】コン狐との日常+(ぷらす)/itizen/goth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goth.model.json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goth.moc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3.426 mabi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【Live2D】コン狐との日常+(ぷらす)/itizen/mabi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mabi.model.json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mabi.moc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3.427 sakyu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【Live2D】コン狐との日常+(ぷらす)/itizen/sakyu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sakyu.model.json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sakyu.moc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3.428 suku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【Live2D】コン狐との日常+(ぷらす)/itizen/suku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suku.model.json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suku.moc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3.429 sitagi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【Live2D】コン狐との日常+(ぷらす)/itizen/sitagi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sitagi.model.json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sitagi.moc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3.430 nana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【Live2D】コン狐との日常+(ぷらす)/itizen/nana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nana.model.json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nana.moc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3.431 ero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【Live2D】コン狐との日常+(ぷらす)/itizen/ero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ero.model.json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ero.moc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3.432 simicro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【Live2D】コン狐との日常+(ぷらす)/itizen/simicro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simicro.model.json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simicro.moc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3.433 maid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【Live2D】コン狐との日常+(ぷらす)/itizen/maid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maid.model.json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maid.moc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3.434 fuu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【Live2D】コン狐との日常+(ぷらす)/itizen/fuu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fuu.model.json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fuu.moc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3.435 casual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【Live2D】コン狐との日常+(ぷらす)/itizen/casual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casual.model.json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casual.moc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3.436 ane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【Live2D】コン狐との日常+(ぷらす)/itizen/ane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ane.model.json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ane.moc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3.437 ony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【Live2D】コン狐との日常+(ぷらす)/itizen/ony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ony.model.json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ony.moc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3.438 china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【Live2D】コン狐との日常+(ぷらす)/itizen/china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china.model.json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china.moc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3.439 slave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【Live2D】コン狐との日常+(ぷらす)/itizen/slave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slave.model.json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slave.moc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3.440 mizugi2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【Live2D】コン狐との日常+(ぷらす)/itizen/mizugi2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mizugi2.model.json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mizugi2.moc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3.441 mk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【Live2D】コン狐との日常+(ぷらす)/itizen/mk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mk.model.json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mk.moc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3.442 seihuku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【Live2D】コン狐との日常+(ぷらす)/itizen/seihuku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seihuku.model.json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seihuku.moc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3.443 miko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【Live2D】コン狐との日常+(ぷらす)/itizen/miko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miko.model.json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miko.moc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3.444 blo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【Live2D】コン狐との日常+(ぷらす)/itizen/blo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blo.model.json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blo.moc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3.445 towel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【Live2D】コン狐との日常+(ぷらす)/itizen/towel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towel.model.json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towel.moc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3.446 suit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【Live2D】コン狐との日常+(ぷらす)/itizen/suit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suit.model.json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suit.moc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3.447 adult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【Live2D】コン狐との日常+(ぷらす)/itizen/adult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adult.model.json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adult.moc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3.448 mizugi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【Live2D】コン狐との日常+(ぷらす)/itizen/mizugi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mizugi.model.json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mizugi.moc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3.449 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【Live2D】コン狐との日常+(ぷらす)/itizen/ck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ck.model.json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ck.moc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3.450 nadeneko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【Live2D】コン狐との日常+(ぷらす)/itizen/nadeneko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nadeneko.model.json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nadeneko.moc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3.451 cheer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【Live2D】コン狐との日常+(ぷらす)/itizen/cheer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cheer.model.json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cheer.moc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3.452 cami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【Live2D】コン狐との日常+(ぷらす)/itizen/cami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cami.model.json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cami.moc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3.453 sima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【Live2D】コン狐との日常+(ぷらす)/itizen/sima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sima.model.json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sima.moc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3.454 micro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【Live2D】コン狐との日常+(ぷらす)/nanako_nade/micro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micro.model.json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micro.moc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3.455 nurse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【Live2D】コン狐との日常+(ぷらす)/nanako_nade/nurse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nurse.model.json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nurse.moc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3.456 goth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【Live2D】コン狐との日常+(ぷらす)/nanako_nade/goth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goth.model.json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goth.moc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3.457 mabi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【Live2D】コン狐との日常+(ぷらす)/nanako_nade/mabi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mabi.model.json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mabi.moc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3.458 suku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【Live2D】コン狐との日常+(ぷらす)/nanako_nade/suku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suku.model.json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suku.moc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3.459 sitagi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【Live2D】コン狐との日常+(ぷらす)/nanako_nade/sitagi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sitagi.model.json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sitagi.moc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3.460 maid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【Live2D】コン狐との日常+(ぷらす)/nanako_nade/maid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maid.model.json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maid.moc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3.461 casual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【Live2D】コン狐との日常+(ぷらす)/nanako_nade/casual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casual.model.json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casual.moc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3.462 konko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【Live2D】コン狐との日常+(ぷらす)/nanako_nade/konko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konko.model.json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konko.moc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3.463 simple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【Live2D】コン狐との日常+(ぷらす)/nanako_nade/simple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simple.model.json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simple.moc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3.464 china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【Live2D】コン狐との日常+(ぷらす)/nanako_nade/china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china.model.json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china.moc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3.465 seihuku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【Live2D】コン狐との日常+(ぷらす)/nanako_nade/seihuku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seihuku.model.json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seihuku.moc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3.466 miko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【Live2D】コン狐との日常+(ぷらす)/nanako_nade/miko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miko.model.json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miko.moc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3.467 suit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【Live2D】コン狐との日常+(ぷらす)/nanako_nade/suit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suit.model.json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suit.moc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3.468 none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【Live2D】コン狐との日常+(ぷらす)/nanako_nade/none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none.model.json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none.moc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3.469 yukata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[めがみそふと] 【Live2D】コン狐との日常+(ぷらす)/nanako_nade/yukata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yukata.model.json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yukata.moc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3.470 w109a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神楽黎明記～Live2d/神楽黎明記 〜ナツの章〜/w109a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w109a.model3.json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w109_01.moc3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w109a_a, w109a_b, w109a_c, w109g_a, w109g_b, w109g_c, w109h_a, w109h_b, w109h_c, w109i_a, w109i_b, w109i_c, w109j_a, w109j_b, w109j_c, w109k_a, w109k_b, w109k_c, w109l_a, w109l_b, w109l_c, w109m_a, w109m_b, w109m_c,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3.471 w104a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神楽黎明記～Live2d/神楽黎明記 〜ナツの章〜/w104a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w104a.model3.json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w104a_01.moc3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w104a_a, w104a_b, w104a_c, w104h_a, w104h_b, w104h_c, w104i_a, w104i_b, w104i_c, w104j_a, w104j_b, w104j_c, w104k_a, w104k_b, w104k_c, w104l_a, w104l_b, w104l_c,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3.474 w101_01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神楽黎明記～Live2d/神の章～s/w101a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w101a.model.json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w101_01.moc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w101a_a, w101a_b, w101a_c, w101i_a, w101i_b, w101i_c, w101j_a, w101j_b, w101j_c, w101k_a, w101k_b, w101k_c, w101l_a, w101l_b, w101l_c,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包含布局配置 (layout)</w:t>
      </w:r>
    </w:p>
    <w:p/>
    <w:p>
      <w:pPr>
        <w:pStyle w:val="Heading2"/>
      </w:pPr>
      <w:r>
        <w:t>3.475 w107a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神楽黎明記～Live2d/神楽黎明記～初花の章～/w107a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w107a.model3.json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w107_01.moc3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w107a_a, w107a_b, w107a_c, w107h_a, w107h_b, w107h_c, w107i_a, w107i_b, w107i_c, w107j_a, w107j_b, w107j_c, w107k_a, w107k_b, w107k_c,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3.476 w106a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神楽黎明記～Live2d/神楽黎明記～初花の章～/w106a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w106a.model3.json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w106a_01.moc3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w106a_a, w106a_b, w106a_c, w106h_a, w106h_b, w106h_c, w106i_a, w106i_b, w106i_c, w106j_a, w106j_b, w106j_c, w106k_a, w106k_b, w106k_c, w106l_a, w106l_b, w106l_c, w106m_a, w106m_b, w106m_c, w106n_a, w106n_b,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3.478 yukari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神楽黎明記～Live2d/神乐黎明记Live2d/model/s_yukari01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s_yukari01.moc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idle, tap_head, tap_body, shake, start, tap_leg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physics.json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个点击区域; 支持唇形同步 (lip_sync); 自动呼吸已禁用</w:t>
      </w:r>
    </w:p>
    <w:p/>
    <w:p>
      <w:pPr>
        <w:pStyle w:val="Heading2"/>
      </w:pPr>
      <w:r>
        <w:t>3.479 v107a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神楽黎明記～Live2d/神乐黎明记Live2d/model/v107a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v107a_01.moc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3.480 v106a_01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神楽黎明記～Live2d/神乐黎明记Live2d/model/v106a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v106a.model.json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v106a_01.moc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v106a_a, v106a_b, v106a_c, v106i_a, v106i_b, v106i_c, v106j_a, v106j_b, v106j_c, v106j2_a, v106j2_b, v106j2_c, v106k_a, v106k_b, v106k_c, v106k2_a, v106k2_b, v106k2_c, v106l_a, v106l_b, v106l_c, v106l2_a, v106l2_b, v106l2_c, v106m_a, v106m_b, v106m_c, v106m2_a, v106m2_b, v106m2_c, v106zi_a, v106zi_b, v106zi_c, v106zj_a, v106zj_b, v106zj_c, v106zj2_a, v106zj2_b, v106zj2_c, v106zk_a, v106zk_b, v106zk_c, v106zk2_a, v106zk2_b, v106zk2_c, v106zl_a, v106zl_b, v106zl_c, v106zl2_a, v106zl2_b, v106zl2_c, v106zm_a, v106zm_b, v106zm_c, v106zm2_a, v106zm2_b, v106zm2_c,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包含布局配置 (layout)</w:t>
      </w:r>
    </w:p>
    <w:p/>
    <w:p>
      <w:pPr>
        <w:pStyle w:val="Heading2"/>
      </w:pPr>
      <w:r>
        <w:t>3.481 v106a_01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神楽黎明記～Live2d/神乐黎明记Live2d/model/v106a1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v106a.model.json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v106a_01.moc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v106a_a, v106a_b, v106a_c, v106i_a, v106i_b, v106i_c, v106j_a, v106j_b, v106j_c, v106j2_a, v106j2_b, v106j2_c, v106k_a, v106k_b, v106k_c, v106k2_a, v106k2_b, v106k2_c, v106l_a, v106l_b, v106l_c, v106l2_a, v106l2_b, v106l2_c, v106m_a, v106m_b, v106m_c, v106m2_a, v106m2_b, v106m2_c, v106zi_a, v106zi_b, v106zi_c, v106zj_a, v106zj_b, v106zj_c, v106zj2_a, v106zj2_b, v106zj2_c, v106zk_a, v106zk_b, v106zk_c, v106zk2_a, v106zk2_b, v106zk2_c, v106zl_a, v106zl_b, v106zl_c, v106zl2_a, v106zl2_b, v106zl2_c, v106zm_a, v106zm_b, v106zm_c, v106zm2_a, v106zm2_b, v106zm2_c,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包含布局配置 (layout)</w:t>
      </w:r>
    </w:p>
    <w:p/>
    <w:p>
      <w:pPr>
        <w:pStyle w:val="Heading2"/>
      </w:pPr>
      <w:r>
        <w:t>3.483 w108a_01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神楽黎明記～Live2d/神乐黎明记Live2d/model/w108a1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w108a.model.json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w108a_01.moc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w108a_a, w108a_b, w108a_c, w108i_a, w108i_b, w108i_c, w108j_a, w108j_b, w108j_c, w108k_a, w108k_b, w108k_c, w108l_a, w108l_b, w108l_c, w108m_a, w108m_b, w108m_c, w108n_a, w108n_b, w108n_c,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包含布局配置 (layout)</w:t>
      </w:r>
    </w:p>
    <w:p/>
    <w:p>
      <w:pPr>
        <w:pStyle w:val="Heading2"/>
      </w:pPr>
      <w:r>
        <w:t>3.485 s_chihaya01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神楽黎明記～Live2d/神乐黎明记Live2d/model/s_chihaya01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s_chihaya01.moc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3 个点击区域</w:t>
      </w:r>
    </w:p>
    <w:p/>
    <w:p>
      <w:pPr>
        <w:pStyle w:val="Heading2"/>
      </w:pPr>
      <w:r>
        <w:t>3.486 w102_01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神楽黎明記～Live2d/神乐黎明记Live2d/model/w102a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w102a.model.json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w102_01.moc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w102a_a, w102a_b, w102a_c, w102h_a, w102h_b, w102h_c, w102h_c2, w102i_a, w102i_b, w102i_c, w102j_a, w102j_b, w102j_c, w102k_a, w102k_b, w102k_c,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包含布局配置 (layout)</w:t>
      </w:r>
    </w:p>
    <w:p/>
    <w:p>
      <w:pPr>
        <w:pStyle w:val="Heading2"/>
      </w:pPr>
      <w:r>
        <w:t>3.489 w104a_01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神楽黎明記～Live2d/w104/model/w104a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w104a.model.json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w104a_01.moc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w104a_a, w104a_b, w104a_c, w104h_a, w104h_b, w104h_c, w104i_a, w104i_b, w104i_c, w104j_a, w104j_b, w104j_c, w104k_a, w104k_b, w104k_c, w104l_a, w104l_b, w104l_c,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包含布局配置 (layout)</w:t>
      </w:r>
    </w:p>
    <w:p/>
    <w:p>
      <w:pPr>
        <w:pStyle w:val="Heading2"/>
      </w:pPr>
      <w:r>
        <w:t>3.491 v108_01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神楽黎明記～Live2d/神楽黎明記～弥生の章～/v108a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v108a.model.json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v108_01.moc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v108a_a, v108a_b, v108a_c, v108i_a, v108i_b, v108i_c, v108i2_a, v108i2_b, v108i2_c, v108j_a, v108j_b, v108j_c, v108j2_a, v108j2_b, v108j2_c, v108k_a, v108k_b, v108k_c, v108k2_a, v108k2_b, v108k2_c, v108l_a, v108l_b, v108l_c, v108l2_a, v108l2_b, v108l2_c,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包含布局配置 (layout)</w:t>
      </w:r>
    </w:p>
    <w:p/>
    <w:p>
      <w:pPr>
        <w:pStyle w:val="Heading2"/>
      </w:pPr>
      <w:r>
        <w:t>3.493 w101_01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神楽黎明記～Live2d/神楽黎明記～梓紗の章～/w101a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w101a.model.json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w101_01.moc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w101a_a, w101a_b, w101a_c, w101h_a, w101h_b, w101h_c, w101i_a, w101i_b, w101i_c, w101j_a, w101j_b, w101j_c, w101k_a, w101k_b, w101k_c, w101l_a, w101l_b, w101l_c, w101m_a, w101m_b, w101m_c, w101n_a, w101n_b, w101n_c, w101o_a, w101o_b, w101o_c, w101p_a, w101p_b, w101p_c,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包含布局配置 (layout)</w:t>
      </w:r>
    </w:p>
    <w:p/>
    <w:p>
      <w:pPr>
        <w:pStyle w:val="Heading2"/>
      </w:pPr>
      <w:r>
        <w:t>3.495 w109a_01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神楽黎明記～Live2d/神楽黎明記～舞歌の章～/w109a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w109a.model.json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w109a_01.moc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w109a_a, w109a_b, w109a_c, w109e_a, w109e_b, w109e_c, w109f_a, w109f_b, w109f_c, w109g_a, w109g_b, w109g_c, w109h_a, w109h_b, w109h_c, w109i_a, w109i_b, w109i_c, w109j_a, w109j_b, w109j_c,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包含布局配置 (layout)</w:t>
      </w:r>
    </w:p>
    <w:p/>
    <w:p>
      <w:pPr>
        <w:pStyle w:val="Heading2"/>
      </w:pPr>
      <w:r>
        <w:t>3.496 v107_01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神楽黎明記～Live2d/神楽黎明記～舞歌の章～/v107a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v107a.model.json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v107_01.moc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v107a_a, v107a_b, v107a_c, v107g_a, v107g_b, v107g_c, v107h_a, v107h_b, v107h_c, v107i_a, v107i_b, v107i_c, v107i2_a, v107i2_b, v107i2_c, v107j_a, v107j_b, v107j_c, v107j2_a, v107j2_b, v107j2_c, v107k_a, v107k_b, v107k_c, v107k2_a, v107k2_b, v107k2_c, v107l_a, v107l_b, v107l_c, v107l2_a, v107l2_b, v107l2_c, v107m_a, v107m_b, v107m_c, v107m2_a, v107m2_b, v107m2_c, v107n_a, v107n_b, v107n_c, v107n2_a, v107n2_b, v107n2_c, 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包含布局配置 (layout)</w:t>
      </w:r>
    </w:p>
    <w:p/>
    <w:p>
      <w:pPr>
        <w:pStyle w:val="Heading2"/>
      </w:pPr>
      <w:r>
        <w:t>3.498 Roze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[200328][虚夢浮遊物体] ソムニア掌編―薔薇色― [RJ282471]/Roze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Roze.model3.json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Roze.moc3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Roze.physics3.json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1"/>
      </w:pPr>
      <w:r>
        <w:t>四、动作系统汇总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动作组名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包含该组的角色数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该组动作文件总数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(未命名)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390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7551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idle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117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471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Idle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Action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Face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570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Act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Stay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w109a_a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w109a_b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w109a_c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w109g_a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w109g_b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w109g_c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w109h_a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w109h_b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w109h_c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w109i_a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w109i_b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w109i_c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w109j_a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w109j_b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w109j_c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w104a_a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w104a_b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w104a_c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w104h_a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w104h_b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w104h_c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w104i_a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w104i_b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w104i_c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w104j_a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w104j_b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w104j_c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w104k_a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w104k_b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w104k_c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w104l_a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w104l_b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w104l_c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w101a_a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w101a_b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w101a_c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w101i_a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w101i_b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w101i_c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w101j_a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w101j_b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w101j_c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w101k_a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w101k_b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w101k_c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w101l_a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w101l_b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w101l_c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v106a_a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v106a_b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v106a_c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v106i_a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v106i_b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v106i_c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v106j_a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v106j_b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v106j_c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v106j2_a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v106j2_b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v106j2_c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v106k_a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v106k_b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v106k_c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v106k2_a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v106k2_b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v106k2_c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v106l_a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v106l_b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v106l_c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v106l2_a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v106l2_b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v106l2_c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v106m_a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v106m_b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v106m_c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v106m2_a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v106m2_b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v106m2_c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v106zi_a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v106zi_b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v106zi_c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v106zj_a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v106zj_b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v106zj_c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v106zj2_a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v106zj2_b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v106zj2_c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v106zk_a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v106zk_b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v106zk_c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v106zk2_a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v106zk2_b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v106zk2_c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v106zl_a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v106zl_b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v106zl_c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v106zl2_a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v106zl2_b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v106zl2_c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v106zm_a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v106zm_b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v106zm_c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v106zm2_a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v106zm2_b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v106zm2_c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Tapoppai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Ikuiku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Kokyu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Pston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PstonX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2_1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2_2_1_1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2_2_1_2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2_2_1_3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2_2_2_1_start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2_2_2_1_change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2_2_2_1_end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2_2_2_2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2_2_2_3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2_2_3_3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2_2_4_3_1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2_2_4_3_2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2_2_4_3_3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2_2_4_3_4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2_2_4_3_5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2_2_5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2_2_6_1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2_2_6_2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2_2_7_1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2_2_7_2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2_2_8_1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2_2_8_2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2_2_9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2_3_1_1_1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2_3_1_1_2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2_3_1_2_1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2_3_1_2_2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2_3_2_1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2_3_2_2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2_2_5_2_a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Neutral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Idle_Left_Half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Left_Half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Idle_Left_Max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Left_Max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Idle_Right_Half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Right_Half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Idle_Right_Max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Right_Max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Idle2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1_1_a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1_1_a_loop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1_1_a_touch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1_1_b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1_1_c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1_1_d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1_1_d_loop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1_2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1_2_loop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1_3_a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1_3_a_loop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1_3_b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1_3_b_loop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1_4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6_1_loop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3_1_a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3_1_a_loop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3_1_b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3_1_b_loop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3_1_c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3_1_c_loop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3_1_d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3_1_e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4_1_1_2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4_1_1_3_1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4_1_1_3_2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4_1_1_4_1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4_1_1_4_2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4_1_2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test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3_2_a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3_2_a_loop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3_2_b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3_2_b_loop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3_2_c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3_2_c_loop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3_2_d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3_2_d_loop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3_2_e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3_2_e_loop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3_2_f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3_2_f_loop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3_2_g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3_2_h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3_2_h_loop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3_2_j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stay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5_1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5_2_1_1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5_2_1_2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5_2_2_1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5_2_2_2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5_2_3_1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5_2_3_2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5_3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Tap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w109k_a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w109k_b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w109k_c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w109l_a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w109l_b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w109l_c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w109m_a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w109m_b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w109m_c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w107a_a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w107a_b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w107a_c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w107h_a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w107h_b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w107h_c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w107i_a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w107i_b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w107i_c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w107j_a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w107j_b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w107j_c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w107k_a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w107k_b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w107k_c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w106a_a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w106a_b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w106a_c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w106h_a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w106h_b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w106h_c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w106i_a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w106i_b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w106i_c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w106j_a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w106j_b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w106j_c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w106k_a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w106k_b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w106k_c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w106l_a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w106l_b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w106l_c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w106m_a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w106m_b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w106m_c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w106n_a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w106n_b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tap_head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tap_body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shake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start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tap_leg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w108a_a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w108a_b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w108a_c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w108i_a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w108i_b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w108i_c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w108j_a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w108j_b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w108j_c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w108k_a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w108k_b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w108k_c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w108l_a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w108l_b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w108l_c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w108m_a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w108m_b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w108m_c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w108n_a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w108n_b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w108n_c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w102a_a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w102a_b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w102a_c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w102h_a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w102h_b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w102h_c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w102h_c2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w102i_a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w102i_b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w102i_c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w102j_a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w102j_b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w102j_c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w102k_a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w102k_b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w102k_c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v108a_a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v108a_b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v108a_c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v108i_a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v108i_b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v108i_c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v108i2_a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v108i2_b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v108i2_c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v108j_a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v108j_b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v108j_c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v108j2_a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v108j2_b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v108j2_c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v108k_a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v108k_b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v108k_c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v108k2_a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v108k2_b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v108k2_c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v108l_a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v108l_b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v108l_c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v108l2_a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v108l2_b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v108l2_c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w101h_a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w101h_b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w101h_c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w101m_a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w101m_b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w101m_c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w101n_a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w101n_b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w101n_c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w101o_a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w101o_b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w101o_c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w101p_a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w101p_b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w101p_c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w109e_a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w109e_b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w109e_c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w109f_a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w109f_b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w109f_c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v107a_a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v107a_b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v107a_c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v107g_a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v107g_b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v107g_c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v107h_a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v107h_b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v107h_c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v107i_a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v107i_b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v107i_c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v107i2_a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v107i2_b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v107i2_c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v107j_a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v107j_b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v107j_c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v107j2_a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v107j2_b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v107j2_c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v107k_a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v107k_b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v107k_c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v107k2_a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v107k2_b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v107k2_c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v107l_a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v107l_b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v107l_c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v107l2_a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v107l2_b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v107l2_c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v107m_a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v107m_b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v107m_c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v107m2_a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v107m2_b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v107m2_c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v107n_a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v107n_b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v107n_c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v107n2_a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v107n2_b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v107n2_c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</w:tbl>
    <w:p/>
    <w:p>
      <w:pPr>
        <w:pStyle w:val="Heading1"/>
      </w:pPr>
      <w:r>
        <w:t>五、表情系统汇总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角色名</w:t>
            </w:r>
          </w:p>
        </w:tc>
        <w:tc>
          <w:tcPr>
            <w:tcW w:type="dxa" w:w="1152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表情数量</w:t>
            </w:r>
          </w:p>
        </w:tc>
        <w:tc>
          <w:tcPr>
            <w:tcW w:type="dxa" w:w="57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表情列表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チャロ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001.motion3.json, 002.motion3.json, 003.motion3.json, 004.motion3.json, 005.motion3.json...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DanmenzuY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Gobrin, KousokuTensi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BossDwa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H1, H2, H3, H4, H5...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Hwnd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H1, H2, H3, H4, H5...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BossTensi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H1, H2, H3, H4, H5...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BaisuT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Hakire, Hjitome, Hjitome2, Hkirakira, Hodoroki...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LikeLike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H1, H2, H3, H4, H5...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SFera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H1, H2, H3, H4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Syokusyu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H1, H2, H3, H4, H5...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gadhian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H1, H2, H3, H4, H5...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Noukan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H1, H2, H3, H4, H5...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DanmenzuYR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facehaga, gadhian, Gobrin, Gorem, H1Gorem...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fukidasi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b1, b2, b3, b4, b5...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Gorem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H1, H2, H3, H4, H5...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Boss1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H1, H2, H3, H4, H5...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TatiBack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H1, H2, H3, H4, H5...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KousokuTensi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H1, H2, H3, H4, H5...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Kijoui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H1, H2, H3, H4, H5...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GitaiSura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H1, H2, H3, H4, H5...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Baisu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Hakire, HB1metoji, HB2metoji, HB3metoji, HBodoroki...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Homun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H1, H2, H3, H4, H5...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Imaratio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H1, H2, H3, H4, H5...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Gobrin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H1, H2, H3, H4, H5...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facehaga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H1, H2, H3, H4, H5...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mimic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H1, H2, H3, H4, H5...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Warm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H1, H2, H3, H4, H5...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dorohand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H1, H2, H3, H4, H5...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Danmenzu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0Reset, Seijoi, Slaim, SNGob, SStart...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UmiSyokusyu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H1, H2, H3, H4, H5...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Seijoi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SH1, SH2, YH1, YH2, YH3...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SGobrin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H1, H2, H3, H4, H5...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Orc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H1, H2, H3, H4, H5...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2Boss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H1, H2, H3, H4, H5...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BossSlim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H1, H2, H3, H4, H5...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Slaim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H1, H2, H3, H4, H5...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Taneduke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H1, H2, H3, H4, H5...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Player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H2hagisiri, H2hatujo, H2odoroki, Hakire, Hdoya...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bath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99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ito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kouen_night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kouen_noon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kanransha_noon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kouen_evening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kanransha_night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eigakan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sk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apron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108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taisou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neru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yuki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micro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himo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idol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nurse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goth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mabi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sakyu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115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suku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109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sitagi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nana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ero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111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ero_1, ero_2, ero_3, ero_4, ero_5...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simicro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109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maid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fuu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111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casual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casual_1, 01, 02, 03, 04...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ane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107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ony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china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slave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mizugi2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mk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109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seihuku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miko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blo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111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towel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suit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adult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adult_1, adult_2, adult_3, adult_4, adult_5...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mizugi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ck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nadeneko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cheer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cami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sima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micro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micro_1, micro_2, micro_3, micro_4, micro_5...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nurse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nurse_1, nurse_2, nurse_3, nurse_4, nurse_5...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goth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goth_1, goth_2, goth_3, goth_4, goth_5...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mabi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mabi_1, mabi_2, mabi_3, mabi_4, mabi_5...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suku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suku_1, suku_2, suku_3, suku_4, 01...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sitagi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sitagi_1, sitagi_2, sitagi_3, sitagi_4, sitagi_5...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maid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maid_1, maid_2, maid_3, maid_4, maid_5...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casual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casual_1, casual_2, casual_3, casual_4, casual_5...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konko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konko_1, konko_2, konko_3, konko_4, konko_5...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simple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china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china_1, china_2, china_3, china_4, china_5...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seihuku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seihuku_1, seihuku_2, seihuku_3, seihuku_4, seihuku_5...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miko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miko_1, miko_2, miko_3, miko_4, 01...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suit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suit_1, suit_2, suit_3, suit_4, suit_5...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none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65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none, 01, 02, 03, 04...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yukata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yukata_1, yukata_2, yukata_3, yukata_4, yukata_5...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fella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back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kiss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01, 02, 03, 05, 06...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tekoki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far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sei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fella_2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pai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58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closer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sk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129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apron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129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taisou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neru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yuki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micro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himo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idol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nurse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goth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mabi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sakyu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138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suku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132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sitagi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nana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129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ero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134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simicro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132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maid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fuu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134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casual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129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ane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130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ony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129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china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slave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mizugi2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mk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132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seihuku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128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miko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134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blo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134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towel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suit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adult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mizugi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ck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129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nadeneko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cheer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cami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sima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micro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nurse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goth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mabi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suku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sitagi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maid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casual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konko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simple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china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seihuku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miko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suit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none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yukata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sk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102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sk_1, 01, 02, 03, 04...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apron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102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taisou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taisou_1, taisou_2, taisou_3, taisou_4, taisou_5...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neru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neru_1, neru_2, neru_3, neru_4, neru_5...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yuki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yuki_1, yuki_2, yuki_3, yuki_4, yuki_5...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micro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himo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himo_1, himo_2, himo_3, himo_4, himo_5...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idol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idol_1, idol_2, idol_3, idol_4, idol_5...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nurse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nurse_1, nurse_2, nurse_3, nurse_4, nurse_5...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goth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goth_1, goth_2, goth_3, goth_4, goth_5...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mabi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mabi_1, mabi_2, mabi_3, mabi_4, mabi_5...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sakyu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111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sakyu_1, sakyu_2, sakyu_3, sakyu_4, sakyu_5...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suku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105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suku_1, suku_2, suku_3, suku_4, 01...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sitagi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sitagi_1, sitagi_2, sitagi_3, sitagi_4, sitagi_5...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nana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102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nana, 01, 02, 03, 04...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ero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107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ero_1, ero_2, ero_3, ero_4, ero_5...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simicro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105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simicro_1, simicro_2, simicro_3, simicro_4, 01...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maid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maid_1, maid_2, maid_3, maid_4, maid_5...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fuu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107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fuu_1, fuu_2, fuu_3, fuu_4, fuu_5...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casual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102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casual_1, 01, 02, 03, 04...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ane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103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ane_1, anenasi_1, 01, 02, 03...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ony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102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ony_1, 01, 02, 03, 04...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china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china_1, china_2, china_3, china_4, china_5...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slave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slave_1, slave_2, slave_3, slave_4, slave_5...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mizugi2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mizugi_2_1, mizugi_2_2, mizugi_2_3, mizugi_2_4, mizugi_2_5...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mk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105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mk_1, mk_2, mk_3, mk_4, 01...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seihuku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seihuku_1, seihuku_2, seihuku_3, seihuku_4, seihuku_5...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miko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miko_1, miko_2, miko_3, miko_4, miko_5...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blo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107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blo_1, blo_2, blo_3, blo_4, blo_5...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towel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towel_1, towel_2, towel_3, towel_4, towel_5...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suit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suit_1, suit_2, suit_3, suit_4, suit_5...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adult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adult_1, adult_2, adult_3, adult_4, adult_5...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mizugi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mizugi_1, mizugi_2, mizugi_3, mizugi_4, mizugi_5...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ck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102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ck_1, 01, 02, 03, 04...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nadeneko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nadeneko_1, nadeneko_2, nadeneko_3, nadeneko_4, nadeneko_5...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cheer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cheer_1, cheer_2, cheer_3, cheer_4, cheer_5...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cami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cami_1, cami_2, cami_3, cami_4, cami_5...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sima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sima, sima_2, sima_3, sima_4, sima_5...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sk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sk_1, 01, 02, 03, 04...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apron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taisou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taisou_1, taisou_2, taisou_3, taisou_4, taisou_5...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neru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neru_1, neru_2, neru_3, neru_4, neru_5...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yuki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yuki_1, yuki_2, yuki_3, yuki_4, yuki_5...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micro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himo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idol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idol_1, idol_2, idol_3, idol_4, idol_5...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nurse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nurse_1, nurse_2, nurse_3, nurse_4, nurse_5...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goth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goth_1, goth_2, goth_3, goth_4, goth_5...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mabi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mabi_1, mabi_2, mabi_3, mabi_4, mabi_5...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sakyu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103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sakyu_1, sakyu_2, sakyu_3, sakyu_4, sakyu_5...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suku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97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suku_1, suku_2, suku_3, suku_4, 01...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sitagi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sitagi_1, sitagi_2, sitagi_3, sitagi_4, sitagi_5...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nana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nana, 01, 02, 03, 04...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ero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99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ero_1, ero_2, ero_3, ero_4, ero_5...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simicro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97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simicro_1, simicro_2, simicro_3, simicro_4, 01...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maid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fuu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99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fuu_1, fuu_2, fuu_3, fuu_4, fuu_5...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casual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ane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95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ane_1, anenasi_1, 01, 02, 03...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ony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ony_1, 01, 02, 03, 04...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china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slave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slave_1, slave_2, slave_3, slave_4, slave_5...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mizugi2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mizugi_2_1, mizugi_2_2, mizugi_2_3, mizugi_2_4, mizugi_2_5...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mk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97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mk_1, mk_2, mk_3, mk_4, 01...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seihuku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seihuku_1, seihuku_2, seihuku_3, seihuku_4, seihuku_5...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miko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miko_1, miko_2, miko_3, miko_4, miko_5...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blo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99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towel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towel_1, towel_2, towel_3, towel_4, towel_5...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suit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suit_1, suit_2, suit_3, suit_4, suit_5...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adult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mizugi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mizugi_1, mizugi_2, mizugi_3, mizugi_4, mizugi_5...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ck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nadeneko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nadeneko_1, nadeneko_2, nadeneko_3, nadeneko_4, nadeneko_5...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cheer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cami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sima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sima, sima_2, sima_3, sima_4, sima_5...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sk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140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sk_1, 01, 02, 03, 04...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apron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140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taisou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taisou_1, taisou_2, taisou_3, taisou_4, taisou_5...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neru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neru_1, neru_2, neru_3, neru_4, neru_5...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yuki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yuki_1, yuki_2, yuki_3, yuki_4, yuki_5...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micro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micro_1, micro_2, micro_3, micro_4, micro_5...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himo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himo_1, himo_2, himo_3, himo_4, himo_5...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idol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idol_1, idol_2, idol_3, idol_4, idol_5...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nurse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145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nurse_1, nurse_2, nurse_3, nurse_4, nurse_5...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goth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goth_1, goth_2, goth_3, goth_4, goth_5...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mabi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mabi_1, mabi_2, mabi_3, mabi_4, mabi_5...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sakyu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149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sakyu_1, sakyu_2, sakyu_3, sakyu_4, sakyu_5...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suku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143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suku_1, suku_2, suku_3, suku_4, 01...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sitagi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sitagi_1, sitagi_2, sitagi_3, sitagi_4, sitagi_5...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nana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140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nana, 01, 02, 03, 04...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ero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145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ero_1, ero_2, ero_3, ero_4, ero_5...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simicro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143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simicro_1, simicro_2, simicro_3, simicro_4, 01...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maid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maid_1, maid_2, maid_3, maid_4, maid_5...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fuu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145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fuu_1, fuu_2, fuu_3, fuu_4, fuu_5...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casual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140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casual_1, 01, 02, 03, 04...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ane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141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ony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140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ony_1, 01, 02, 03, 04...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china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china_1, china_2, china_3, china_4, china_5...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slave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slave_1, slave_2, slave_3, slave_4, slave_5...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mizugi2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mizugi_2_1, mizugi_2_2, mizugi_2_3, mizugi_2_4, mizugi_2_5...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mk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143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mk_1, mk_2, mk_3, mk_4, 01...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seihuku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miko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miko_1, miko_2, miko_3, miko_4, miko_5...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blo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145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towel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towel_1, towel_2, towel_3, towel_4, towel_5...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suit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suit_1, suit_2, suit_3, suit_4, suit_5...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adult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mizugi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mizugi_1, mizugi_2, mizugi_3, mizugi_4, mizugi_5...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ck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140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ck_1, 01, 02, 03, 04...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nadeneko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nadeneko_1, nadeneko_2, nadeneko_3, nadeneko_4, nadeneko_5...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cheer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cheer_1, cheer_2, cheer_3, cheer_4, cheer_5...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cami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sima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sima, sima_2, sima_3, sima_4, sima_5...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sk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sk_1, AccGlass1_1, AccGlass1_2, AccGlass1_3, AccGlass1_4...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apron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AccGlass1_1, AccGlass1_2, AccGlass1_3, AccGlass1_4, AccGlass1_5...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taisou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taisou_1, taisou_2, taisou_3, taisou_4, taisou_5...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neru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neru_1, neru_2, neru_3, neru_4, neru_5...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yuki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yuki_1, yuki_2, yuki_3, yuki_4, yuki_5...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micro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micro_1, micro_2, micro_3, micro_4, micro_5...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himo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himo_1, himo_2, himo_3, himo_4, himo_5...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idol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idol_1, idol_2, idol_3, idol_4, idol_5...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nurse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nurse_1, nurse_2, nurse_3, nurse_4, nurse_5...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goth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goth_1, goth_2, goth_3, goth_4, goth_5...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mabi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mabi_1, mabi_2, mabi_3, mabi_4, mabi_5...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sakyu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sakyu_1, sakyu_2, sakyu_3, sakyu_4, sakyu_5...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suku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suku_1, suku_2, suku_3, suku_4, AccGlass1_1...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sitagi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sitagi_1, sitagi_2, sitagi_3, sitagi_4, sitagi_5...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nana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nana, AccGlass1_1, AccGlass1_2, AccGlass1_3, AccGlass1_4...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ero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ero_1, ero_2, ero_3, ero_4, ero_5...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simicro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simicro_1, simicro_2, simicro_3, simicro_4, AccGlass1_1...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maid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maid_1, maid_2, maid_3, maid_4, maid_5...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fuu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fuu_1, fuu_2, fuu_3, fuu_4, fuu_5...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casual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casual_1, AccGlass1_1, AccGlass1_2, AccGlass1_3, AccGlass1_4...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ane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ane_1, anenasi_1, AccGlass1_1, AccGlass1_2, AccGlass1_3...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ony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ony_1, AccGlass1_1, AccGlass1_2, AccGlass1_3, AccGlass1_4...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china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china_1, china_2, china_3, china_4, china_5...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slave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slave_1, slave_2, slave_3, slave_4, slave_5...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mizugi2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mizugi_2_1, mizugi_2_2, mizugi_2_3, mizugi_2_4, mizugi_2_5...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mk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mk_1, mk_2, mk_3, mk_4, AccGlass1_1...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seihuku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seihuku_1, seihuku_2, seihuku_3, seihuku_4, seihuku_5...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miko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miko_1, miko_2, miko_3, miko_4, miko_5...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blo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blo_1, blo_2, blo_3, blo_4, blo_5...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towel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towel_1, towel_2, towel_3, towel_4, towel_5...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suit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suit_1, suit_2, suit_3, suit_4, suit_5...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adult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adult_1, adult_2, adult_3, adult_4, adult_5...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mizugi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mizugi_1, mizugi_2, mizugi_3, mizugi_4, mizugi_5...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ck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ck_1, AccGlass1_1, AccGlass1_2, AccGlass1_3, AccGlass1_4...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nadeneko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nadeneko_1, nadeneko_2, nadeneko_3, nadeneko_4, nadeneko_5...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cheer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cheer_1, cheer_2, cheer_3, cheer_4, cheer_5...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cami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cami_1, cami_2, cami_3, cami_4, cami_5...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sima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sima, sima_2, sima_3, sima_4, sima_5...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micro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nurse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goth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mabi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suku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sitagi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maid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casual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konko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simple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china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seihuku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miko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suit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none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yukata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01, 02, 03, 04, 05...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w109a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w109a, w109a2, w109b, w109c, w109d...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w104a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w104a, w104a2, w104a3, w104a4, w104a5...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w101_01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w101a, w101b, w101c, w101d, w101e...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w107a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w107a, w107b, w107c, w107d, w107e...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w106a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w106a, w106b, w106c, w106d, w106e...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v106a_01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v106a, v106b, v106c, v106d, v106e...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v106a_01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v106a, v106b, v106c, v106d, v106e...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w108a_01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w108a, w108b, w108c, w108d, w108e...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w102_01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w102a, w102b, w102c, w102d, w102e...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w104a_01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w104a, w104a2, w104a3, w104a4, w104a5...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v108_01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v108a, v108a_b, v108b, v108b_b, v108c...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w101_01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w101a, w101b, w101c, w101d, w101e...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w109a_01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w109a, w109za, w109za2, w109za3, w109za4...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v107_01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v107a, v107b, v107c, v107d, v107e...</w:t>
            </w:r>
          </w:p>
        </w:tc>
      </w:tr>
    </w:tbl>
    <w:p/>
    <w:p>
      <w:pPr>
        <w:pStyle w:val="Heading1"/>
      </w:pPr>
      <w:r>
        <w:t>六、物理系统汇总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角色名</w:t>
            </w:r>
          </w:p>
        </w:tc>
        <w:tc>
          <w:tcPr>
            <w:tcW w:type="dxa" w:w="1152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物理组数</w:t>
            </w:r>
          </w:p>
        </w:tc>
        <w:tc>
          <w:tcPr>
            <w:tcW w:type="dxa" w:w="504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物理配置文件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mori_mikoc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mori_mikoc.physics3.json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ruri_miko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ruri_miko.physics3.json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mori_miko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mori_miko.physics3.json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mori_suit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mori_suit.physics3.json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mori_mikocfs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mori_mikocfs.physics3.json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Doris_blowjob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Doris_blowjob.physics3.json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Doris_goddess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Doris_goddess.physics3.json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Doris_prologue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Doris_prologue.physics3.json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Doris_talk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Doris_talk.physics3.json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Doris_interval_1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Doris_interval_1.physics3.json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Doris_ride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Doris_ride.physics3.json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Doris_interval_2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Doris_interval_2.physics3.json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Doris_epilogue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Doris_epilogue.physics3.json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akira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akira_st02_rw.physics3.json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nodoka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nodoka_st01_cos.physics3.json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iori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iori_st02_w.physics3.json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akira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akira_st01_n.physics3.json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nodoka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nodoka_st01_n.physics3.json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iori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iori_st02_n.physics3.json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chiguo_B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chiguo_B.physics3.json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yexin_B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yexin_B.physics3.json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EV02s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EV02-s.physics3.json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EV01s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EV01s.physics3.json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chiguo_A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chiguo_A.physics3.json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yexin_A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yexin_A.physics3.json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sharedassets61.assets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sharedassets61.assets.physics3.json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sharedassets30.assets.physics3.json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sharedassets30.assets.physics3.json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sharedassets30.assets.physics3.json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sharedassets30.assets.physics3.json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yukari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physics.json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Roze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Roze.physics3.json</w:t>
            </w:r>
          </w:p>
        </w:tc>
      </w:tr>
    </w:tbl>
    <w:p/>
    <w:p>
      <w:r>
        <w:rPr>
          <w:b/>
        </w:rPr>
        <w:t xml:space="preserve">物理组统计: </w:t>
      </w:r>
      <w:r>
        <w:t>共 32 个角色配置了物理效果，物理组总数 157，平均每组 4.9 个物理组。</w:t>
      </w:r>
    </w:p>
    <w:p/>
    <w:p>
      <w:pPr>
        <w:pStyle w:val="Heading1"/>
      </w:pPr>
      <w:r>
        <w:t>七、扩展性分析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功能模块</w:t>
            </w:r>
          </w:p>
        </w:tc>
        <w:tc>
          <w:tcPr>
            <w:tcW w:type="dxa" w:w="1152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648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6"/>
              </w:rPr>
              <w:t>动作系统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丰富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  <w:sz w:val="16"/>
              </w:rPr>
              <w:t>共 9671 个动作文件，396 种动作组类型</w:t>
            </w:r>
          </w:p>
        </w:tc>
      </w:tr>
      <w:tr>
        <w:tc>
          <w:tcPr>
            <w:tcW w:type="dxa" w:w="172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表情系统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丰富</w:t>
            </w:r>
          </w:p>
        </w:tc>
        <w:tc>
          <w:tcPr>
            <w:tcW w:type="dxa" w:w="64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共 30781 个表情文件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6"/>
              </w:rPr>
              <w:t>物理系统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已配置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  <w:sz w:val="16"/>
              </w:rPr>
              <w:t>32/498 个角色配置了物理效果</w:t>
            </w:r>
          </w:p>
        </w:tc>
      </w:tr>
      <w:tr>
        <w:tc>
          <w:tcPr>
            <w:tcW w:type="dxa" w:w="172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姿态系统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未配置</w:t>
            </w:r>
          </w:p>
        </w:tc>
        <w:tc>
          <w:tcPr>
            <w:tcW w:type="dxa" w:w="64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所有角色均无姿态配置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支持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  <w:sz w:val="16"/>
              </w:rPr>
              <w:t>84/498 个角色支持</w:t>
            </w:r>
          </w:p>
        </w:tc>
      </w:tr>
      <w:tr>
        <w:tc>
          <w:tcPr>
            <w:tcW w:type="dxa" w:w="172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支持</w:t>
            </w:r>
          </w:p>
        </w:tc>
        <w:tc>
          <w:tcPr>
            <w:tcW w:type="dxa" w:w="64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83/498 个角色支持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6"/>
              </w:rPr>
              <w:t>交互系统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丰富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  <w:sz w:val="16"/>
              </w:rPr>
              <w:t>3 个角色有点击区域，0 个角色有触发器</w:t>
            </w:r>
          </w:p>
        </w:tc>
      </w:tr>
    </w:tbl>
    <w:p/>
    <w:p>
      <w:pPr>
        <w:pStyle w:val="Heading1"/>
      </w:pPr>
      <w:r>
        <w:t>八、总结与建议</w:t>
      </w:r>
    </w:p>
    <w:p>
      <w:pPr>
        <w:pStyle w:val="Heading2"/>
      </w:pPr>
      <w:r>
        <w:t>关键发现</w:t>
      </w:r>
    </w:p>
    <w:p>
      <w:pPr>
        <w:pStyle w:val="ListBullet"/>
      </w:pPr>
      <w:r>
        <w:t>该主题包含 498 个 Live2D 角色模型，格式为 Cubism 2 + 3/4 混合。</w:t>
      </w:r>
    </w:p>
    <w:p>
      <w:pPr>
        <w:pStyle w:val="ListBullet"/>
      </w:pPr>
      <w:r>
        <w:t>动作系统较为完善，共 9671 个动作文件，涵盖 396 种动作组类型。</w:t>
      </w:r>
    </w:p>
    <w:p>
      <w:pPr>
        <w:pStyle w:val="ListBullet"/>
      </w:pPr>
      <w:r>
        <w:t>表情系统覆盖 344 个角色，共 30781 个表情文件。</w:t>
      </w:r>
    </w:p>
    <w:p>
      <w:pPr>
        <w:pStyle w:val="ListBullet"/>
      </w:pPr>
      <w:r>
        <w:t>32 个角色配置了物理效果，平均物理组数为 4.9。</w:t>
      </w:r>
    </w:p>
    <w:p>
      <w:pPr>
        <w:pStyle w:val="ListBullet"/>
      </w:pPr>
      <w:r>
        <w:t>该主题包含混合格式的模型（Cubism 2 和 Cubism 3/4），适配时需要同时支持两种格式的加载器。</w:t>
      </w:r>
    </w:p>
    <w:p>
      <w:pPr>
        <w:pStyle w:val="Heading2"/>
      </w:pPr>
      <w:r>
        <w:t>适配建议</w:t>
      </w:r>
    </w:p>
    <w:p>
      <w:pPr>
        <w:pStyle w:val="ListBullet"/>
      </w:pPr>
      <w:r>
        <w:t>使用 Cubism SDK for Web (Cubism 4 Framework) 加载 .model3.json 格式模型。</w:t>
      </w:r>
    </w:p>
    <w:p>
      <w:pPr>
        <w:pStyle w:val="ListBullet"/>
      </w:pPr>
      <w:r>
        <w:t>使用 Cubism 2 SDK 或 Live2D Cubism Core 加载 model.json 格式模型。</w:t>
      </w:r>
    </w:p>
    <w:p>
      <w:pPr>
        <w:pStyle w:val="ListBullet"/>
      </w:pPr>
      <w:r>
        <w:t>动作文件较多，建议实现动作管理器，支持动作组的优先级、淡入淡出和循环控制。</w:t>
      </w:r>
    </w:p>
    <w:p>
      <w:pPr>
        <w:pStyle w:val="ListBullet"/>
      </w:pPr>
      <w:r>
        <w:t>建议实现表情切换功能，支持表情与动作的叠加播放。</w:t>
      </w:r>
    </w:p>
    <w:p>
      <w:pPr>
        <w:pStyle w:val="ListBullet"/>
      </w:pPr>
      <w:r>
        <w:t>物理效果已配置，确保运行时启用物理模拟以获得自然的动态效果。</w:t>
      </w:r>
    </w:p>
    <w:p>
      <w:pPr>
        <w:pStyle w:val="ListBullet"/>
      </w:pPr>
      <w:r>
        <w:t>角色数量较多（498个），建议实现模型的懒加载和按需加载策略。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