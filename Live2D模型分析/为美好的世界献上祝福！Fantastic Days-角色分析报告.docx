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  <w:sz w:val="44"/>
        </w:rPr>
        <w:t>为美好的世界献上祝福！Fantastic Days</w:t>
      </w:r>
    </w:p>
    <w:p>
      <w:pPr>
        <w:jc w:val="center"/>
      </w:pPr>
      <w:r>
        <w:rPr>
          <w:color w:val="666666"/>
          <w:sz w:val="22"/>
        </w:rPr>
        <w:t>61 个角色 | Cubism 3/4 | 为美好的世界献上祝福！ Fantastic Days 角色模型集合</w:t>
      </w:r>
    </w:p>
    <w:p>
      <w:pPr>
        <w:jc w:val="center"/>
      </w:pPr>
      <w:r>
        <w:rPr>
          <w:color w:val="999999"/>
          <w:sz w:val="18"/>
        </w:rPr>
        <w:t>分析日期: 2026-04-11</w:t>
      </w:r>
    </w:p>
    <w:p/>
    <w:p>
      <w:pPr>
        <w:pStyle w:val="Heading1"/>
      </w:pPr>
      <w:r>
        <w:t>一、主题概览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主题名称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为美好的世界献上祝福！Fantastic Days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模型格式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3/4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角色总数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1586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动作组类型数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有表情的角色数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有物理配置的角色数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物理组总数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有姿态配置的角色数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支持唇形同步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支持自动眨眼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</w:tr>
    </w:tbl>
    <w:p/>
    <w:p>
      <w:pPr>
        <w:pStyle w:val="Heading1"/>
      </w:pPr>
      <w:r>
        <w:t>二、角色总览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姿态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1219106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1023104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1024113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1229100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1369100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1239100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1033104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1209106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1013104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1219100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1209100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1003104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1309100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1249100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1259100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1054113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1279100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1339100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1269100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1124100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1134100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1114100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1054100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1429100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1044100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1104100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1144100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1004100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1004107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1014107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1154100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1034100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1174100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1034107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1024107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1164100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1164110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1184100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1194100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1094100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1084100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1124110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1014100aqua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1134110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1289108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1063113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1009109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1039108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1289100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1164105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1399100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1154105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1033113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1144105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三、逐角色详细分析</w:t>
      </w:r>
    </w:p>
    <w:p>
      <w:r>
        <w:t>注: 该主题包含 61 个角色，数量较多。以下仅列出有特殊功能的 17 个角色，其余角色请参见上方总览表。</w:t>
      </w:r>
    </w:p>
    <w:p>
      <w:pPr>
        <w:pStyle w:val="Heading2"/>
      </w:pPr>
      <w:r>
        <w:t>3.4 1229100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1229100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1229100.model3.json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1229100.moc3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3.8 1209106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1209106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1209106.model3.json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1209106.moc3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3.10 1219100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1219100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1219100.model3.json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1219100.moc3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3.16 1259100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1259100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1259100.model3.json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1259100.moc3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3.17 1054113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1054113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1054113.model3.json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1054113.moc3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3.19 1339100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1339100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1339100.model3.json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1339100.moc3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3.25 1134100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1134100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1134100.model3.json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1134100.moc3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3.26 1074100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1074100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1074100.model3.json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1074100.moc3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3.31 1104100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1104100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1104100.model3.json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1104100.moc3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3.32 1144100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1144100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1144100.model3.json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1144100.moc3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3.37 1034100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1034100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1034100.model3.json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1034100.moc3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3.38 1174100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1174100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1174100.model3.json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1174100.moc3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3.43 1164110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1164110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1164110.model3.json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1164110.moc3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3.45 1194100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1194100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1194100.model3.json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1194100.moc3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3.49 1014100aqua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1014100aqua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1014100.model3.json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1014100.moc3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3.54 1039108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1039108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1039108.model3.json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1039108.moc3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3.61 1144105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1144105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1144105.model3.json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1144105.moc3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1"/>
      </w:pPr>
      <w:r>
        <w:t>四、动作系统汇总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动作组名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包含该组的角色数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该组动作文件总数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(未命名)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1586</w:t>
            </w:r>
          </w:p>
        </w:tc>
      </w:tr>
    </w:tbl>
    <w:p/>
    <w:p>
      <w:pPr>
        <w:pStyle w:val="Heading1"/>
      </w:pPr>
      <w:r>
        <w:t>五、表情系统汇总</w:t>
      </w:r>
    </w:p>
    <w:p>
      <w:r>
        <w:t>该主题下所有角色均无表情配置。</w:t>
      </w:r>
    </w:p>
    <w:p/>
    <w:p>
      <w:pPr>
        <w:pStyle w:val="Heading1"/>
      </w:pPr>
      <w:r>
        <w:t>六、物理系统汇总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物理组数</w:t>
            </w:r>
          </w:p>
        </w:tc>
        <w:tc>
          <w:tcPr>
            <w:tcW w:type="dxa" w:w="504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物理配置文件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1219106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1023104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1024113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1229100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1369100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1239100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1033104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1209106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1013104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1219100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1209100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1003104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1309100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1249100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1259100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1054113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1279100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1339100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1269100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1124100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1134100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1114100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1054100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1429100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1044100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1104100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1144100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1004100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1004107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1014107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1154100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1034100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1174100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1034107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1024107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1164100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1164110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1184100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1194100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1094100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1084100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1124110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1014100aqua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1134110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1289108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1063113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1009109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1039108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1289100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1164105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1399100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1154105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1033113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1144105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.physics3.json</w:t>
            </w:r>
          </w:p>
        </w:tc>
      </w:tr>
    </w:tbl>
    <w:p/>
    <w:p>
      <w:r>
        <w:rPr>
          <w:b/>
        </w:rPr>
        <w:t xml:space="preserve">物理组统计: </w:t>
      </w:r>
      <w:r>
        <w:t>共 61 个角色配置了物理效果，物理组总数 263，平均每组 4.3 个物理组。</w:t>
      </w:r>
    </w:p>
    <w:p/>
    <w:p>
      <w:pPr>
        <w:pStyle w:val="Heading1"/>
      </w:pPr>
      <w:r>
        <w:t>七、扩展性分析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动作系统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共 1586 个动作文件，1 种动作组类型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未配置任何表情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物理系统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已配置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61/61 个角色配置了物理效果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姿态系统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所有角色均无姿态配置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61/61 个角色支持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61/61 个角色支持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交互系统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基础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未发现高级交互配置</w:t>
            </w:r>
          </w:p>
        </w:tc>
      </w:tr>
    </w:tbl>
    <w:p/>
    <w:p>
      <w:pPr>
        <w:pStyle w:val="Heading1"/>
      </w:pPr>
      <w:r>
        <w:t>八、总结与建议</w:t>
      </w:r>
    </w:p>
    <w:p>
      <w:pPr>
        <w:pStyle w:val="Heading2"/>
      </w:pPr>
      <w:r>
        <w:t>关键发现</w:t>
      </w:r>
    </w:p>
    <w:p>
      <w:pPr>
        <w:pStyle w:val="ListBullet"/>
      </w:pPr>
      <w:r>
        <w:t>该主题包含 61 个 Live2D 角色模型，格式为 Cubism 3/4。</w:t>
      </w:r>
    </w:p>
    <w:p>
      <w:pPr>
        <w:pStyle w:val="ListBullet"/>
      </w:pPr>
      <w:r>
        <w:t>动作系统较为完善，共 1586 个动作文件，涵盖 1 种动作组类型。</w:t>
      </w:r>
    </w:p>
    <w:p>
      <w:pPr>
        <w:pStyle w:val="ListBullet"/>
      </w:pPr>
      <w:r>
        <w:t>61 个角色配置了物理效果，平均物理组数为 4.3。</w:t>
      </w:r>
    </w:p>
    <w:p>
      <w:pPr>
        <w:pStyle w:val="Heading2"/>
      </w:pPr>
      <w:r>
        <w:t>适配建议</w:t>
      </w:r>
    </w:p>
    <w:p>
      <w:pPr>
        <w:pStyle w:val="ListBullet"/>
      </w:pPr>
      <w:r>
        <w:t>使用 Cubism SDK for Web (Cubism 4 Framework) 加载 .model3.json 格式模型。</w:t>
      </w:r>
    </w:p>
    <w:p>
      <w:pPr>
        <w:pStyle w:val="ListBullet"/>
      </w:pPr>
      <w:r>
        <w:t>动作文件较多，建议实现动作管理器，支持动作组的优先级、淡入淡出和循环控制。</w:t>
      </w:r>
    </w:p>
    <w:p>
      <w:pPr>
        <w:pStyle w:val="ListBullet"/>
      </w:pPr>
      <w:r>
        <w:t>物理效果已配置，确保运行时启用物理模拟以获得自然的动态效果。</w:t>
      </w:r>
    </w:p>
    <w:p>
      <w:pPr>
        <w:pStyle w:val="ListBullet"/>
      </w:pPr>
      <w:r>
        <w:t>角色数量较多（61个），建议实现模型的懒加载和按需加载策略。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