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E74B5"/>
          <w:sz w:val="44"/>
        </w:rPr>
        <w:t>イモコネー届けたい恋心</w:t>
      </w:r>
    </w:p>
    <w:p>
      <w:pPr>
        <w:jc w:val="center"/>
      </w:pPr>
      <w:r>
        <w:rPr>
          <w:color w:val="666666"/>
          <w:sz w:val="22"/>
        </w:rPr>
        <w:t>18 个角色 | Cubism 3/4 | イモコネー 届けたい恋心 角色模型集合（Cubism 3/4）</w:t>
      </w:r>
    </w:p>
    <w:p>
      <w:pPr>
        <w:jc w:val="center"/>
      </w:pPr>
      <w:r>
        <w:rPr>
          <w:color w:val="999999"/>
          <w:sz w:val="18"/>
        </w:rPr>
        <w:t>分析日期: 2026-04-11</w:t>
      </w:r>
    </w:p>
    <w:p/>
    <w:p>
      <w:pPr>
        <w:pStyle w:val="Heading1"/>
      </w:pPr>
      <w:r>
        <w:t>一、主题概览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7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16"/>
              </w:rPr>
              <w:t>主题名称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イモコネー届けたい恋心</w:t>
            </w:r>
          </w:p>
        </w:tc>
      </w:tr>
      <w:tr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模型格式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3/4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16"/>
              </w:rPr>
              <w:t>角色总数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动作文件总数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244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16"/>
              </w:rPr>
              <w:t>动作组类型数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215</w:t>
            </w:r>
          </w:p>
        </w:tc>
      </w:tr>
      <w:tr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表情文件总数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16"/>
              </w:rPr>
              <w:t>有表情的角色数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有物理配置的角色数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16"/>
              </w:rPr>
              <w:t>物理组总数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</w:tr>
      <w:tr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有姿态配置的角色数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16"/>
              </w:rPr>
              <w:t>支持唇形同步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支持自动眨眼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</w:tbl>
    <w:p/>
    <w:p>
      <w:pPr>
        <w:pStyle w:val="Heading1"/>
      </w:pPr>
      <w:r>
        <w:t>二、角色总览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角色名</w:t>
            </w:r>
          </w:p>
        </w:tc>
        <w:tc>
          <w:tcPr>
            <w:tcW w:type="dxa" w:w="864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008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动作数</w:t>
            </w:r>
          </w:p>
        </w:tc>
        <w:tc>
          <w:tcPr>
            <w:tcW w:type="dxa" w:w="1008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表情数</w:t>
            </w:r>
          </w:p>
        </w:tc>
        <w:tc>
          <w:tcPr>
            <w:tcW w:type="dxa" w:w="1008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物理组</w:t>
            </w:r>
          </w:p>
        </w:tc>
        <w:tc>
          <w:tcPr>
            <w:tcW w:type="dxa" w:w="864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姿态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a_001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my_shuaya_mai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my_h1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sry_h1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sry_kt_yizi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sry_fj_youxi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sry_fj_qipao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my_fj_dadun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sry_chufang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my_yushi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sry_chuye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my_back1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sry_yushi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my_kt_xuegao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my_fj_youxi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sry_kt_shafa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my_shuaya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b_101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</w:tbl>
    <w:p/>
    <w:p>
      <w:pPr>
        <w:pStyle w:val="Heading1"/>
      </w:pPr>
      <w:r>
        <w:t>三、逐角色详细分析</w:t>
      </w:r>
    </w:p>
    <w:p>
      <w:pPr>
        <w:pStyle w:val="Heading2"/>
      </w:pPr>
      <w:r>
        <w:t>3.1 a_001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assets/live2dmodels/a_001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a_001.model3.json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a_001.moc3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压裙子, 待机, 打哈欠, 拖拽毛衣, 掀裙子（低好感）, 掀裙子（高好感）, 揉眼睛, 摸头, 摸胸（低好感）, 摸胸（高好感）, 诱惑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a_001.physics3.json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3.2 my_shuaya_mai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assets/live2dmodels/my_shuaya_mai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my_shuaya_mai.model3.json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my_shuaya_mai.moc3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挡胖吃, 挡胖吃 回正, 挡胖吃不循环, 挡胖吃循环, 摸头侧面, 摸头侧面(散发), 摸头正面, 摸头正面(散发), 摸屁股, 摸屁股 (散发), 摸胸反馈（低好感）, 摸胸反馈（高好感）, 散发循环（看镜头）, 散发循环（看镜子）, 绑头循环（看镜头）, 绑头循环（看镜子）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my_shuaya_mai.physics3.json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3.3 my_h1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assets/live2dmodels/interactiveh/my_h1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my_h1.model3.json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my_h1.moc3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01_idle, 02_kiss, 03_ribbon_off, 04_clothe_off_01, 05_clothe_off_02, 06_bra_off, 07_skirt_up, 08_idle, 09_arm_behind, 10_idle, 11_idle, 12_console, 13_idle, 14_penisin_1, 15_penisin_2, 16_idle, 17_piston1, 18_piston2, 19_piston3, 20_gonobolia, 21_idle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3.4 sry_h1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assets/live2dmodels/interactiveh/sry_h1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sry_h1.model3.json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sry_h1.moc3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(菊)jb进入, (菊)jb进入 最后阶段, (菊)jb进入 加速阶段, (菊)jb进入 开始阶段, (菊)jb进入 色精, jb滑, jb进入, jb进入 最后阶段, jb进入 加速阶段, jb进入 开始阶段, jb进入 色精 (内射), jb进入 色精 (外射), ukiss, ukiss_little, ukiss_little_start, ukiss_start, 吻, 吻开始动作, 射精后拔出(p眼), 射精后拔出(穴), 射精后的待机(穴), 射精后的待机(菊), 开腿待机, 插入后待机, 摸头, 摸头(无其他参数), 正常待机（服）, 正常待机（裸）, 紧张, 自摸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3.5 sry_kt_yizi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assets/live2dmodels/sry_kt_yizi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sry_kt_yizi.model3.json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sry_kt_yizi.moc3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breast_touch_angry, breast_touch_shy, face_touch_angry, hair_touch_angry, hair_touch_enjoy, hair_touch_puzzled, hair_touch_shy, idle_change, idle1, idle2, leg_touch_angry, leg_touch_legup, Panties_touch_legdown, Panties_touch_shy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3.6 sry_fj_youxi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assets/live2dmodels/sry_fj_youxi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sry_fj_youxi.model3.json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sry_fj_youxi.moc3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1-CF1-idle1, 1-CF1-idle2, 10-1-CF2-idle 2, 11-1-CF2-idle1, 12-3-CF2-touch face, 13-3-CF2-touch head, 14-CF2-pull down briefs feedback, 15-0-CF2 to CF1, 16-4-CF2-low favorability, 17-5-CF2-high favorability, 18-pull down briefs, 19-briefs back, 2-CF1 put down switch, 3-CF1-pull clothes, 4-CF1 touch head, 5-CF1 touch face, 6-CF1 touch breast-low favorability, 7-CF1 touch breast-high favorability, 8-CF1 pull down briefs feedback, 9-0-CF1 to CF2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sry_fj_youxi.physics3.json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3.7 sry_fj_qipao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assets/live2dmodels/sry_fj_qipao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sry_fj_qipao.model3.json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sry_fj_qipao.moc3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idle1, idle2, SilkStockings, Touch_1, Touch_2, Touch_S1, Touch_S2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3.8 my_fj_dadun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assets/live2dmodels/my_fj_dadun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my_fj_dadun.model3.json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my_fj_dadun.moc3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01_idle_1, 02_sleeptouch_1, 03_sleeptouch_2, 04_sleeptouch_3, 05_wake, 06_idle_2, 07_touch_head, 08_raise_skirt_1, 08_raise_skirt_1_param, 09_raise_skirt_2, 09_raise_skirt_2_param, 10_switch_takeoff_skirt, 11_switch_takeoff_pants, 12_touch_briefs_2, 13_takeoffclothes, 14_touch_chest, 15_idle_3, 16_touch_chest_2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3.9 sry_chufang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assets/live2dmodels/sry_chufang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sry_chufang.model3.json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sry_chufang.moc3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jj_cf_c1, jj_cf_c2, jj_cf_c3, jj_cf_c4, jj_cf_c5, jj_cf_c6, jj_cf_c7, jj_cf_c8, jj_cf_z1, jj_cf_z2, jj_cf_z3, jj_cf_z4, jj_cf_z5, jj_cf_z6, jj_cf_z7, jj_cf_z8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3.10 my_yushi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assets/live2dmodels/my_yushi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my_yushi.model3.json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my_yushi.moc3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Idle, 戳脸蛋, 摸大腿, 摸头, 摸胸, 生气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3.11 sry_chuye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assets/live2dmodels/cg/sry_chuye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sry_chuye.model3.json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sry_chuye.moc3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体外, 体外射, 体外磨蹭, 最快, 快, 慢, 插入, 胖次穿上, 高潮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sry_chuye.physics3.json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3.12 my_back1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assets/live2dmodels/cg/my_back1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my_back1.model3.json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my_back1.moc3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体外磨蹭, 快, 快_穴, 慢, 慢_穴, 插入, 插入_穴, 高潮, 高潮_穴, 高潮后待机, 高潮后待机_穴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my_back1.physics3.json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3.13 sry_yushi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assets/live2dmodels/sry_yushi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sry_yushi.model3.json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sry_yushi.moc3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effect_roop, idle, interact_1, interact_2, interact_3, interact_4, touch_1, touch_1_idle, touch_1_toidle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3.14 my_kt_xuegao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assets/live2dmodels/my_kt_xuegao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my_kt_xuegao.model3.json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my_kt_xuegao.moc3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Blush, BreastA, BreastB, BreastC, Icecream, idle, LookUp, Sling1, Sling2, TouchHead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3.15 my_fj_youxi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assets/live2dmodels/my_fj_youxi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my_fj_youxi.model3.json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my_fj_youxi.moc3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Idle1, Idle2, 戳脸, 扯衣服, 摸头, 摸妹妹, 摸胸（中好感）, 摸胸（好感低）, 摸胸（好感高）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3.16 sry_kt_shafa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assets/live2dmodels/sry_kt_shafa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sry_kt_shafa.model3.json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sry_kt_shafa.moc3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5hit_buttocks2, darg_buttocks, hit_buttocks_angry, hit_buttocks_shy, hit_chest_angry, hit_chest_shy, hit_face, hit_foot, hit_head, idle1, idle2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3.17 my_shuaya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assets/live2dmodels/my_shuaya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my_shuaya.model3.json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my_shuaya.moc3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挡胖吃, 挡胖吃 回正, 挡胖吃不循环, 挡胖吃循环, 摸头侧面, 摸头侧面(散发), 摸头正面, 摸头正面(散发), 摸屁股, 摸屁股 (散发), 摸胸反馈（低好感）, 摸胸反馈（高好感）, 散发循环（看镜头）, 散发循环（看镜子）, 绑头循环（看镜头）, 绑头循环（看镜子）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my_shuaya.physics3.json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3.18 b_101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assets/live2dmodels/b_101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b_101.model3.json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b_101.moc3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侧面待机1, 侧面待机2, 侧面转向正面, 戳脸（正面）, 摸头（侧转正）, 正面待机, 正面转向侧面, 胖次（低好感_正面）, 胖次（高好感_正面）, 脱胖次（正转侧）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(缺失)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1"/>
      </w:pPr>
      <w:r>
        <w:t>四、动作系统汇总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动作组名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包含该组的角色数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该组动作文件总数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摸头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idle1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idle2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挡胖吃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挡胖吃 回正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挡胖吃不循环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挡胖吃循环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摸头侧面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摸头侧面(散发)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摸头正面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摸头正面(散发)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摸屁股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摸屁股 (散发)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摸胸反馈（低好感）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摸胸反馈（高好感）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散发循环（看镜头）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散发循环（看镜子）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绑头循环（看镜头）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绑头循环（看镜子）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体外磨蹭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快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慢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插入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高潮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idle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压裙子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待机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打哈欠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拖拽毛衣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掀裙子（低好感）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掀裙子（高好感）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揉眼睛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摸胸（低好感）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摸胸（高好感）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诱惑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01_idle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02_kiss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03_ribbon_off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04_clothe_off_01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05_clothe_off_02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06_bra_off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07_skirt_up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08_idle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09_arm_behind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10_idle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11_idle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12_console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13_idle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14_penisin_1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15_penisin_2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16_idle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17_piston1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18_piston2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19_piston3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20_gonobolia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21_idle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(菊)jb进入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(菊)jb进入 最后阶段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(菊)jb进入 加速阶段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(菊)jb进入 开始阶段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(菊)jb进入 色精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jb滑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jb进入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jb进入 最后阶段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jb进入 加速阶段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jb进入 开始阶段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jb进入 色精 (内射)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jb进入 色精 (外射)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ukiss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ukiss_little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ukiss_little_start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ukiss_start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吻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吻开始动作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射精后拔出(p眼)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射精后拔出(穴)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射精后的待机(穴)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射精后的待机(菊)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开腿待机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插入后待机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摸头(无其他参数)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正常待机（服）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正常待机（裸）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紧张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自摸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breast_touch_angry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breast_touch_shy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face_touch_angry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hair_touch_angry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hair_touch_enjoy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hair_touch_puzzled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hair_touch_shy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idle_change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leg_touch_angry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leg_touch_legup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Panties_touch_legdown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Panties_touch_shy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1-CF1-idle1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1-CF1-idle2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10-1-CF2-idle 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11-1-CF2-idle1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12-3-CF2-touch face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13-3-CF2-touch head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14-CF2-pull down briefs feedback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15-0-CF2 to CF1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16-4-CF2-low favorability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17-5-CF2-high favorability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18-pull down briefs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19-briefs back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2-CF1 put down switch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3-CF1-pull clothes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4-CF1 touch head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5-CF1 touch face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6-CF1 touch breast-low favorability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7-CF1 touch breast-high favorability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8-CF1 pull down briefs feedback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9-0-CF1 to CF2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SilkStockings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Touch_S1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Touch_S2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01_idle_1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02_sleeptouch_1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03_sleeptouch_2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04_sleeptouch_3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05_wake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06_idle_2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07_touch_head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08_raise_skirt_1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08_raise_skirt_1_param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09_raise_skirt_2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09_raise_skirt_2_param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10_switch_takeoff_skirt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11_switch_takeoff_pants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12_touch_briefs_2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13_takeoffclothes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14_touch_chest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15_idle_3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16_touch_chest_2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jj_cf_c1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jj_cf_c2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jj_cf_c3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jj_cf_c4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jj_cf_c5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jj_cf_c6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jj_cf_c7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jj_cf_c8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jj_cf_z1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jj_cf_z2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jj_cf_z3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jj_cf_z4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jj_cf_z5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jj_cf_z6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jj_cf_z7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jj_cf_z8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Idle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戳脸蛋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摸大腿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摸胸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生气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体外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体外射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最快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胖次穿上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快_穴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慢_穴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插入_穴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高潮_穴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高潮后待机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高潮后待机_穴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effect_roop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interact_1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interact_2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interact_3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interact_4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touch_1_idle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touch_1_toidle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Blush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BreastA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BreastB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BreastC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Icecream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LookUp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Sling1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Sling2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TouchHead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Idle1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Idle2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戳脸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扯衣服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摸妹妹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摸胸（中好感）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摸胸（好感低）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摸胸（好感高）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5hit_buttocks2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darg_buttocks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hit_buttocks_angry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hit_buttocks_shy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hit_chest_angry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hit_chest_shy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hit_face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hit_foot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hit_head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侧面待机1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侧面待机2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侧面转向正面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戳脸（正面）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摸头（侧转正）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正面待机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正面转向侧面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胖次（低好感_正面）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胖次（高好感_正面）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脱胖次（正转侧）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</w:tbl>
    <w:p/>
    <w:p>
      <w:pPr>
        <w:pStyle w:val="Heading1"/>
      </w:pPr>
      <w:r>
        <w:t>五、表情系统汇总</w:t>
      </w:r>
    </w:p>
    <w:p>
      <w:r>
        <w:t>该主题下所有角色均无表情配置。</w:t>
      </w:r>
    </w:p>
    <w:p/>
    <w:p>
      <w:pPr>
        <w:pStyle w:val="Heading1"/>
      </w:pPr>
      <w:r>
        <w:t>六、物理系统汇总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角色名</w:t>
            </w:r>
          </w:p>
        </w:tc>
        <w:tc>
          <w:tcPr>
            <w:tcW w:type="dxa" w:w="1152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物理组数</w:t>
            </w:r>
          </w:p>
        </w:tc>
        <w:tc>
          <w:tcPr>
            <w:tcW w:type="dxa" w:w="504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物理配置文件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a_001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a_001.physics3.json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my_shuaya_mai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my_shuaya_mai.physics3.json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sry_fj_youxi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sry_fj_youxi.physics3.json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sry_chuye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sry_chuye.physics3.json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my_back1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my_back1.physics3.json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my_shuaya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my_shuaya.physics3.json</w:t>
            </w:r>
          </w:p>
        </w:tc>
      </w:tr>
    </w:tbl>
    <w:p/>
    <w:p>
      <w:r>
        <w:rPr>
          <w:b/>
        </w:rPr>
        <w:t xml:space="preserve">物理组统计: </w:t>
      </w:r>
      <w:r>
        <w:t>共 6 个角色配置了物理效果，物理组总数 38，平均每组 6.3 个物理组。</w:t>
      </w:r>
    </w:p>
    <w:p/>
    <w:p>
      <w:pPr>
        <w:pStyle w:val="Heading1"/>
      </w:pPr>
      <w:r>
        <w:t>七、扩展性分析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功能模块</w:t>
            </w:r>
          </w:p>
        </w:tc>
        <w:tc>
          <w:tcPr>
            <w:tcW w:type="dxa" w:w="1152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648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6"/>
              </w:rPr>
              <w:t>动作系统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丰富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sz w:val="16"/>
              </w:rPr>
              <w:t>共 244 个动作文件，215 种动作组类型</w:t>
            </w:r>
          </w:p>
        </w:tc>
      </w:tr>
      <w:tr>
        <w:tc>
          <w:tcPr>
            <w:tcW w:type="dxa" w:w="172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表情系统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无</w:t>
            </w:r>
          </w:p>
        </w:tc>
        <w:tc>
          <w:tcPr>
            <w:tcW w:type="dxa" w:w="64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未配置任何表情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6"/>
              </w:rPr>
              <w:t>物理系统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已配置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sz w:val="16"/>
              </w:rPr>
              <w:t>6/18 个角色配置了物理效果</w:t>
            </w:r>
          </w:p>
        </w:tc>
      </w:tr>
      <w:tr>
        <w:tc>
          <w:tcPr>
            <w:tcW w:type="dxa" w:w="172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姿态系统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未配置</w:t>
            </w:r>
          </w:p>
        </w:tc>
        <w:tc>
          <w:tcPr>
            <w:tcW w:type="dxa" w:w="64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所有角色均无姿态配置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支持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sz w:val="16"/>
              </w:rPr>
              <w:t>18/18 个角色支持</w:t>
            </w:r>
          </w:p>
        </w:tc>
      </w:tr>
      <w:tr>
        <w:tc>
          <w:tcPr>
            <w:tcW w:type="dxa" w:w="172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支持</w:t>
            </w:r>
          </w:p>
        </w:tc>
        <w:tc>
          <w:tcPr>
            <w:tcW w:type="dxa" w:w="64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18/18 个角色支持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6"/>
              </w:rPr>
              <w:t>交互系统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基础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sz w:val="16"/>
              </w:rPr>
              <w:t>未发现高级交互配置</w:t>
            </w:r>
          </w:p>
        </w:tc>
      </w:tr>
    </w:tbl>
    <w:p/>
    <w:p>
      <w:pPr>
        <w:pStyle w:val="Heading1"/>
      </w:pPr>
      <w:r>
        <w:t>八、总结与建议</w:t>
      </w:r>
    </w:p>
    <w:p>
      <w:pPr>
        <w:pStyle w:val="Heading2"/>
      </w:pPr>
      <w:r>
        <w:t>关键发现</w:t>
      </w:r>
    </w:p>
    <w:p>
      <w:pPr>
        <w:pStyle w:val="ListBullet"/>
      </w:pPr>
      <w:r>
        <w:t>该主题包含 18 个 Live2D 角色模型，格式为 Cubism 3/4。</w:t>
      </w:r>
    </w:p>
    <w:p>
      <w:pPr>
        <w:pStyle w:val="ListBullet"/>
      </w:pPr>
      <w:r>
        <w:t>动作系统较为完善，共 244 个动作文件，涵盖 215 种动作组类型。</w:t>
      </w:r>
    </w:p>
    <w:p>
      <w:pPr>
        <w:pStyle w:val="ListBullet"/>
      </w:pPr>
      <w:r>
        <w:t>6 个角色配置了物理效果，平均物理组数为 6.3。</w:t>
      </w:r>
    </w:p>
    <w:p>
      <w:pPr>
        <w:pStyle w:val="Heading2"/>
      </w:pPr>
      <w:r>
        <w:t>适配建议</w:t>
      </w:r>
    </w:p>
    <w:p>
      <w:pPr>
        <w:pStyle w:val="ListBullet"/>
      </w:pPr>
      <w:r>
        <w:t>使用 Cubism SDK for Web (Cubism 4 Framework) 加载 .model3.json 格式模型。</w:t>
      </w:r>
    </w:p>
    <w:p>
      <w:pPr>
        <w:pStyle w:val="ListBullet"/>
      </w:pPr>
      <w:r>
        <w:t>动作文件较多，建议实现动作管理器，支持动作组的优先级、淡入淡出和循环控制。</w:t>
      </w:r>
    </w:p>
    <w:p>
      <w:pPr>
        <w:pStyle w:val="ListBullet"/>
      </w:pPr>
      <w:r>
        <w:t>物理效果已配置，确保运行时启用物理模拟以获得自然的动态效果。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