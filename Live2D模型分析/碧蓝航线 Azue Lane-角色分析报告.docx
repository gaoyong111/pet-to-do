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4B5"/>
          <w:sz w:val="44"/>
        </w:rPr>
        <w:t>碧蓝航线 Azue Lane</w:t>
      </w:r>
    </w:p>
    <w:p>
      <w:pPr>
        <w:jc w:val="center"/>
      </w:pPr>
      <w:r>
        <w:rPr>
          <w:color w:val="666666"/>
          <w:sz w:val="22"/>
        </w:rPr>
        <w:t>243 个角色 | Cubism 3/4 | 碧蓝航线 角色模型集合（Cubism 3/4）</w:t>
      </w:r>
    </w:p>
    <w:p>
      <w:pPr>
        <w:jc w:val="center"/>
      </w:pPr>
      <w:r>
        <w:rPr>
          <w:color w:val="999999"/>
          <w:sz w:val="18"/>
        </w:rPr>
        <w:t>分析日期: 2026-04-11</w:t>
      </w:r>
    </w:p>
    <w:p/>
    <w:p>
      <w:pPr>
        <w:pStyle w:val="Heading1"/>
      </w:pPr>
      <w:r>
        <w:t>一、主题概览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7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主题名称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碧蓝航线 Azue Lane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模型格式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3/4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角色总数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动作文件总数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6231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动作组类型数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表情文件总数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有表情的角色数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有物理配置的角色数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物理组总数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2858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有姿态配置的角色数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sz w:val="16"/>
              </w:rPr>
              <w:t>支持唇形同步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</w:tr>
      <w:tr>
        <w:tc>
          <w:tcPr>
            <w:tcW w:type="dxa" w:w="36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支持自动眨眼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</w:tr>
    </w:tbl>
    <w:p/>
    <w:p>
      <w:pPr>
        <w:pStyle w:val="Heading1"/>
      </w:pPr>
      <w:r>
        <w:t>二、角色总览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2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角色名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动作数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表情数</w:t>
            </w:r>
          </w:p>
        </w:tc>
        <w:tc>
          <w:tcPr>
            <w:tcW w:type="dxa" w:w="100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物理组</w:t>
            </w:r>
          </w:p>
        </w:tc>
        <w:tc>
          <w:tcPr>
            <w:tcW w:type="dxa" w:w="86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姿态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baerdimo_5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jiuyun_2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beilaosenlin_2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ankeleiqi_3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weixi_2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beikaluolaina_2_hx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guanghui_7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ankeleiqi_4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ninghai_4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xuefeng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xuefeng_3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yingxianzuo_3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yunxian_2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linuo_3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wuqi_2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xinzexi_5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guandao_2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tiancheng_cv_2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aijier_2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dujiaoshou_6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kewei_6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ankeleiqi_2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yibei_3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aimudeng_2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shi_2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banerwei_3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aidang_2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xinzexi_3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qiye_7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aijier_3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guandao_3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aijier_4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qiershazhi_2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yunxian_3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wuqi_3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qiye_9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xixuegui_4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yingrui_3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mingshi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qisheng_2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rangbaer_5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feiteliedadi_3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zengkehaijunshangjiang_2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feiteliedadi_4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xinnong_6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aijier_3_hx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kalangshitade_2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huonululu_5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genaisennao_2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jianye_2_hx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hailunna_4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chaijun_4_hx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aerbien_3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tierbici_2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bisimai_4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rangbaer_3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jinluhao_2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weiyan_2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rangbaer_4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bisimai_2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dafeng_2_hx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wuzang_3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zhangwu_2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huonululu_3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longfeng_2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chicheng_5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pizibao_2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yichui_2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aisaikesi_4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tianlangxing_5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kelaimengsuo_2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lafei_4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lupuleixite_2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zhenzhuhao_2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dafeng_7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fulici_2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z46_2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maliluosi_3_doa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jialisuoniye_3_hx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taiyuan_2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suweiaitongmeng_2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zhala_2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zhala_2(old)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zhara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jiluofu_3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yuekechengII_3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siwanshi_3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meiyinci_3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baifeng_2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tianlangxing_3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shengluyisi_2_hx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ougen_6_hx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ankeleiqi_2_hx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z46_4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ouruola_4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suweiaitongmeng_3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bisimai_2_hx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edu_3_hx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anninvwang_2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z46_3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kubo_2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bola_2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dafeng_6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jianye_4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lingbo_10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jianye_3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meikelunbao_2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lafeier_2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z23_hx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chuyue_2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aimierbeierding_2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tiancheng_3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aersasi_2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longfeng_2_hx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telafaerjia_2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aimierbeierding_3_hx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mojiaduoer_2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aimierbeierding_3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ailunsamuna_2_hx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luyijiushi_2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jianye_2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ougen_5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xiafei_4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geliqiya_2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mojiaduoer_3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jinshi_2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kelifulan_3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pinghai_4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aersasi_3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qianwei_2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liekexingdunII_2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weizhang_3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biaoqiang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bulaimodun_5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jianwu_2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bulaimodun_2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xukufu_3_hx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jinjiang_2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baerdimo_6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sitelasibao_2_hx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buleisite_2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dujiaoshou_4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kewei_4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lvzuofu_2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feiteliekaer_3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bulaimodun_4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boyixi_2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beierfasite_2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linuo_3_hx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lafeiii_3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kuersike_2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buleisite_3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xianghe_2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sitelasibao_2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dewenjun_2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chuixue_3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lisailiu_3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heitaizi_2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xukufu_3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biaoqiang_3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wuerlixi_3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xinnong_5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gaoxiong_7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ailunsamuna_2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yanusi_3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shitelasai_2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qiye_10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junhe_5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weineituo_2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daofeng_5_hx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z13_2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masaina_2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lisailiu_2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sipeibojue_5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kalvbudisi_2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xinnong_3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kebensi_2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edu_4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junhe_4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z23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edu_3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weiyan_6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xinnong_4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luoma_2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wuerlixi_2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xinnong_3_hx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xukufu_2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189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dafeng_3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dafeng_4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yuanchou_3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adaerbote_3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dulianglai_2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huangjiafangzhou_3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abeikelongbi_3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daofeng_4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naximofu_2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guangrong_3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xingdengbao_3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aimudeng_2_hx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banrenma_2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aierdeliqi_5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weiyan_4_hx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bailong_3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adaerbote_2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wuqi_3_hx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jialisuoniye_3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qibolin_2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fengyun_4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dafeng_2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jialisuoniye_4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lingbo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aierdeliqi_4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longwu_2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xingdengbao_2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daofeng_5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qiye_7_hx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yilishabai_6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shengluyisi_5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pinghai_6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shengluyisi_2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luoen_4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nabulesi_2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chaijun_4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lafei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kelifulan_8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chaijun_3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hemin_3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qianjian_2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beikaluolaina_2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nengdai_2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chaijun_5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shengluyisi_3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zhaohe_3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shengluyisi_4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bulaimodun_4_hx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ougen_8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junzhu_5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deyizhi_3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ougen_6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dunkeerke_2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abeikelongbi_3_hx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864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hemin_2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008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</w:tbl>
    <w:p/>
    <w:p>
      <w:pPr>
        <w:pStyle w:val="Heading1"/>
      </w:pPr>
      <w:r>
        <w:t>三、逐角色详细分析</w:t>
      </w:r>
    </w:p>
    <w:p>
      <w:r>
        <w:t>注: 该主题包含 243 个角色，数量较多。以下仅列出有特殊功能的 184 个角色，其余角色请参见上方总览表。</w:t>
      </w:r>
    </w:p>
    <w:p>
      <w:pPr>
        <w:pStyle w:val="Heading2"/>
      </w:pPr>
      <w:r>
        <w:t>3.1 baerdimo_5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Lane(JP)/baerdimo_5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baerdimo_5.model3.json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baerdimo_5.moc3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baerdimo_5.physics3.json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 jiuyun_2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Lane(JP)/jiuyun_2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jiuyun_2.model3.json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jiuyun_2.moc3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jiuyun_2.physics3.json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 beilaosenlin_2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Lane(JP)/beilaosenlin_2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beilaosenlin_2.model3.json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beilaosenlin_2.moc3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idle12, idle13, idle2, idle3, idle4, idle5, idle6, idle7, idle8, idle9, login, mail, main_1, main_2, main_3, mission, mission_complete, touch_body, touch_drag1, touch_drag2, touch_drag3, touch_head, touch_idle1, touch_idle10, touch_idle11, touch_idle12, touch_idle13, touch_idle14, touch_idle15, touch_idle16, touch_idle17, touch_idle18, touch_idle19, touch_idle2, touch_idle3,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beilaosenlin_2.physics3.json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3.4 ankeleiqi_3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Lane(JP)/ankeleiqi_3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ankeleiqi_3.model3.json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ankeleiqi_3.moc3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idle14, idle15, idle16, idle17, idle18, idle2, idle3, idle4, idle5, idle6, idle7, idle8, idle9, login, mail, main_1, main_2, main_3, main_4, mission, mission_complete, touch_body, touch_drag1, touch_drag10, touch_drag11, touch_drag2, touch_drag3, touch_drag4, touch_drag5, touch_drag6, touch_drag7, touch_drag8, touch_drag9, touch_head, touch_idle1, touch_idle10, touch_idle11, touch_idle12, touch_idle13, touch_idle14, touch_idle15, touch_idle16, touch_idle17, touch_idle18, touch_idle19, touch_idle2, touch_idle20,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ankeleiqi_3.physics3.json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3.5 weixi_2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Lane(JP)/weixi_2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weixi_2.model3.json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weixi_2.moc3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weixi_2.physics3.json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3.6 beikaluolaina_2_hx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Lane(JP)/beikaluolaina_2_hx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beikaluolaina_2_hx.model3.json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beikaluolaina_2_hx.moc3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login, mail, main_1, main_2, main_3, mission, mission_complete, touch_body,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beikaluolaina_2_hx.physics3.json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3.7 guanghui_7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Lane(JP)/guanghui_7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guanghui_7.model3.json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guanghui_7.moc3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idle6, idle7, idle8, idle9, login, mail, main_1, main_2, main_3, mission, mission_complete, touch_body, touch_drag1, touch_drag10, touch_drag11, touch_drag12, touch_drag13, touch_drag14, touch_drag2, touch_drag3, touch_drag4, touch_drag5, touch_drag6, touch_drag7, touch_drag8, touch_drag9, touch_head, touch_idle1, touch_idle10, touch_idle11, touch_idle12, touch_idle13,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guanghui_7.physics3.json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3.8 ankeleiqi_4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Lane(JP)/ankeleiqi_4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ankeleiqi_4.model3.json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ankeleiqi_4.moc3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idle12, idle13, idle14, idle2, idle3, idle4, idle5, idle6, idle7, idle8, idle9, login, mail, main_1, main_2, main_3, main_4, mission, mission_complete, touch_body, touch_drag5, touch_head, touch_idle1, touch_idle10, touch_idle12, touch_idle13, touch_idle14, touch_idle16, touch_idle17, touch_idle5, touch_idle6, touch_idle7,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ankeleiqi_4.physics3.json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3.12 yingxianzuo_3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Lane(JP)/yingxianzuo_3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yingxianzuo_3.model3.json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yingxianzuo_3.moc3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login, mail, main_1, main_2, main_3, mission, mission_complete, touch_body, touch_drag11, touch_drag12, touch_drag13, touch_drag3, touch_drag4, touch_drag5, touch_head, touch_idle, touch_idle1, touch_idle2, touch_idle3,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yingxianzuo_3.physics3.json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3.13 yunxian_2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Lane(JP)/yunxian_2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yunxian_2.model3.json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yunxian_2.moc3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login, mail, main_1, main_2, main_3, mission, mission_complete, touch_body, touch_drag1, touch_drag2, touch_drag3, touch_drag4, touch_drag5, touch_drag6, touch_head, touch_idle, touch_idle1, touch_idle2, touch_idle3,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yunxian_2.physics3.json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3.14 linuo_3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Lane(JP)/linuo_3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linuo_3.model3.json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linuo_3.moc3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linuo_3.physics3.json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3.15 wuqi_2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Lane(JP)/wuqi_2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wuqi_2.model3.json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wuqi_2.moc3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wuqi_2.physics3.json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3.16 xinzexi_5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Lane(JP)/xinzexi_5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xinzexi_5.model3.json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xinzexi_5.moc3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idle12, idle13, idle14, idle15, idle16, idle17, idle18, idle19, idle2, idle21, idle22, idle23, idle24, idle25, idle3, idle4, idle5, idle6, idle7, idle8, idle9, login, mail, main_1, main_2, main_3, main_4, main_5, main_6, mission, mission_complete, touch_body, touch_drag11, touch_drag12, touch_drag4, touch_drag5, touch_drag6, touch_drag7, touch_drag8, touch_drag9, touch_head, touch_idle1, touch_idle10, touch_idle11, touch_idle12, touch_idle13, touch_idle14, touch_idle15, touch_idle16, touch_idle17, touch_idle20, touch_idle21, touch_idle22, touch_idle23, touch_idle26, touch_idle27, touch_idle28, touch_idle29, touch_idle3, touch_idle30, touch_idle31,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xinzexi_5.physics3.json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3.17 guandao_2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Lane(JP)/guandao_2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guandao_2.model3.json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guandao_2.moc3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login, mail, main_1, main_2, main_3, mission, mission_complete, touch_body, touch_head, touch_idle, touch_idle1, touch_idle2, touch_idle3, touch_idle4,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guandao_2.physics3.json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3.18 tiancheng_cv_2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Lane(JP)/tiancheng_cv_2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tiancheng_cv_2.model3.json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tiancheng_cv_2.moc3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idle6, idle7, login, mail, main_1, main_2, main_3, main_4, mission, mission_complete, touch_body, touch_drag1, touch_drag10, touch_drag11, touch_drag12, touch_drag13, touch_drag14, touch_drag15, touch_drag3, touch_drag4, touch_drag5, touch_drag6, touch_drag7, touch_drag8, touch_drag9,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tiancheng_cv_2.physics3.json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3.19 aijier_2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Lane(JP)/aijier_2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aijier_2.model3.json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aijier_2.moc3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aijier_2.physics3.json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3.20 dujiaoshou_6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Lane(JP)/dujiaoshou_6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dujiaoshou_6.model3.json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dujiaoshou_6.moc3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dujiaoshou_6.physics3.json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 kewei_6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Lane(JP)/kewei_6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kewei_6.model3.json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kewei_6.moc3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idle2, idle3, idle4, idle5, idle6, idle7, idle8, idle9, login, mail, main_1, main_2, main_3, mission, mission_complete, touch_body, touch_head, touch_idle1, touch_idle10, touch_idle11, touch_idle12, touch_idle13, touch_idle14, touch_idle15, touch_idle16, touch_idle17, touch_idle18, touch_idle19,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kewei_6.physics3.json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3.22 ankeleiqi_2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Lane(JP)/ankeleiqi_2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ankeleiqi_2.model3.json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ankeleiqi_2.moc3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ankeleiqi_2.physics3.json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 yibei_3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Lane(JP)/yibei_3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yibei_3.model3.json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yibei_3.moc3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yibei_3.physics3.json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3.25 shi_2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Lane(JP)/shi_2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shi_2.model3.json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idle2, idle3, idle4, idle5, idle6, idle7, idle8, idle9, login, mail, main_1, main_2, main_3, main_4, mission, mission_complete, touch_body, touch_drag1, touch_drag10, touch_drag11, touch_drag12, touch_drag13, touch_drag14, touch_drag15, touch_drag16, touch_drag2, touch_drag3, touch_drag4, touch_drag5, touch_drag6, touch_drag7, touch_drag8, touch_drag9, touch_head, touch_idle1, touch_idle2,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shi_2.physics3.json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3.26 banerwei_3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Lane(JP)/banerwei_3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banerwei_3.model3.json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banerwei_3.moc3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login, mail, main_1, main_2, main_3, mission, mission_complete, touch_body, touch_drag1, touch_drag2, touch_head, touch_idle1, touch_idle2,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banerwei_3.physics3.json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3.27 aidang_2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Lane(JP)/aidang_2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aidang_2.model3.json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aidang_2.moc3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aidang_2.physics3.json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3.28 xinzexi_3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Lane(JP)/xinzexi_3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xinzexi_3.model3.json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xinzexi_3.moc3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xinzexi_3.physics3.json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3.29 qiye_7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Lane(JP)/qiye_7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qiye_7.model3.json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qiye_7.moc3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qiye_7.physics3.json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3.30 aijier_3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Lane(JP)/aijier_3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aijier_3.model3.json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aijier_3.moc3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aijier_3.physics3.json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3.31 guandao_3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Lane(JP)/guandao_3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guandao_3.model3.json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guandao_3.moc3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idle12, idle13, idle14, idle15, idle16, idle17, idle2, idle3, idle4, idle5, idle6, idle7, idle8, idle9, login, mail, main_1, main_2, main_3, main_4, main_5, mission, mission_complete, touch_body, touch_head, touch_idle10, touch_idle11, touch_idle12, touch_idle13, touch_idle14, touch_idle15, touch_idle16, touch_idle17, touch_idle19, touch_idle22, touch_idle23, touch_idle4, touch_idle5, touch_idle8,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guandao_3.physics3.json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3.32 aijier_4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Lane(JP)/aijier_4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aijier_4.model3.json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aijier_4.moc3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idle6, login, mail, main_1, main_2, main_3, mission, mission_complete, touch_body, touch_drag1, touch_drag2, touch_drag3, touch_head, touch_idle1, touch_idle2, touch_idle3, touch_idle4, touch_idle5, touch_idle6, touch_idle7, touch_idle8,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aijier_4.physics3.json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3.33 qiershazhi_2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Lane(JP)/qiershazhi_2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qiershazhi_2.model3.json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qiershazhi_2.moc3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idle6, login, mail, main_1, main_2, main_3, main_4, main_5, mission, mission_complete, touch_body, touch_head, touch_idle1, touch_idle10, touch_idle11, touch_idle12, touch_idle13,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qiershazhi_2.physics3.json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3.34 yunxian_3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Lane(JP)/yunxian_3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yunxian_3.model3.json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yunxian_3.moc3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idle10, idle3, idle4, idle6, idle8, idle9, login, mail, main_1, main_2, main_3, main_4, main_5, mission, mission_complete, touch_body, touch_drag2, touch_head, touch_idle11, touch_idle12,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yunxian_3.physics3.json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3.35 wuqi_3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Lane(JP)/wuqi_3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wuqi_3.model3.json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wuqi_3.moc3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idle2, idle3, idle4, idle5, idle6, idle7, idle9, login, mail, main_1, main_2, main_3, mission, mission_complete, touch_body, touch_drag1, touch_drag10, touch_drag11, touch_drag12, touch_drag2, touch_drag3, touch_drag4, touch_drag5, touch_drag6, touch_drag7, touch_drag8, touch_drag9, touch_head, touch_idle1, touch_idle10, touch_idle11,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wuqi_3.physics3.json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3.36 qiye_9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Lane(JP)/qiye_9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qiye_9.model3.json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qiye_9.moc3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qiye_9.physics3.json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3.38 yingrui_3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Lane(JP)/yingrui_3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yingrui_3.model3.json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yingrui_3.moc3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yingrui_3.physics3.json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3.40 qisheng_2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Lane(JP)/qisheng_2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qisheng_2.model3.json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qisheng_2.moc3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idle2, idle3, idle4, idle5, idle6, idle8, idle9, login, mail, main_1, main_2, main_3, mission, mission_complete, touch_body, touch_head, touch_idle1, touch_idle10, touch_idle11, touch_idle12, touch_idle13, touch_idle14, touch_idle15, touch_idle16,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qisheng_2.physics3.json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3.41 rangbaer_5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Lane(JP)/rangbaer_5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rangbaer_5.model3.json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rangbaer_5.moc3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idle6, login, mail, main_1, main_2, main_3, mission, mission_complete, touch_body, touch_head, touch_idle1, touch_idle10, touch_idle11, touch_idle12,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rangbaer_5.physics3.json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3.42 feiteliedadi_3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Lane(JP)/feiteliedadi_3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feiteliedadi_3.model3.json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feiteliedadi_3.moc3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login, mail, main_1, main_2, main_3, mission, mission_complete, touch_body, touch_head, touch_idle1,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feiteliedadi_3.physics3.json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3.43 zengkehaijunshangjiang_2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Lane(JP)/zengkehaijunshangjiang_2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zengkehaijunshangjiang_2.model3.json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zengkehaijunshangjiang_2.moc3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idle11, idle12, idle2, idle3, idle4, idle6, idle8, login, mail, main_1, main_2, main_3, mission, mission_complete, touch_body, touch_drag18, touch_drag19, touch_head, touch_idle, touch_idle1, touch_idle10, touch_idle11, touch_idle12, touch_idle13, touch_idle15,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zengkehaijunshangjiang_2.physics3.json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3.44 feiteliedadi_4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Lane(JP)/feiteliedadi_4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feiteliedadi_4.model3.json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feiteliedadi_4.moc3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change_in, change_out, complete, effect, home, idle, idle1, idle10, idle11, idle12, idle15, idle16, idle17, idle2, idle20, idle21, idle22, idle23, idle25, idle26, idle27, idle29, idle3, idle30, idle31, idle32, idle33, idle34, idle35, idle36, idle37, idle38, idle39, idle4, idle40, idle41, idle42, idle44, idle45, idle46, idle47, idle50, idle6, idle7, idle8, login, mail, main_1, main_2, main_3, mission, mission_complete, touch_body, touch_drag2, touch_drag3, touch_drag30, touch_drag4, touch_drag5, touch_head, touch_idle1, touch_idle10, touch_idle11, touch_idle12, touch_idle13, touch_idle14, touch_idle15, touch_idle16, touch_idle17, touch_idle18, touch_idle19, touch_idle2, touch_idle20, touch_idle21, touch_idle22, touch_idle23, touch_idle24, touch_idle25, touch_idle26, touch_idle27, touch_idle28, touch_idle29, touch_idle3, touch_idle30, touch_idle31, touch_idle32, touch_idle34, touch_idle35, touch_idle4, touch_idle44, touch_idle45, touch_idle46, touch_idle47, touch_idle49, touch_idle5, touch_idle50,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feiteliedadi_4.physics3.json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3.45 xinnong_6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Lane(JP)/xinnong_6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xinnong_6.model3.json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xinnong_6.moc3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idle12, idle13, idle16, idle2, idle3, idle4, idle5, idle6, idle7, idle8, idle9, login, mail, main_1, main_2, main_3, main_4, main_5, mission, mission_complete, touch_body, touch_drag1, touch_drag2, touch_drag3, touch_head, touch_idle1, touch_idle10, touch_idle11, touch_idle12, touch_idle13, touch_idle15, touch_idle16, touch_idle17, touch_idle18, touch_idle19, touch_idle20, touch_idle3,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xinnong_6.physics3.json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3.46 aijier_3_hx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Lane(JP)/aijier_3_hx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aijier_3_hx.model3.json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aijier_3_hx.moc3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login, mail, main_1, main_2, main_3, mission, mission_complete, touch_body, touch_head, touch_idle, touch_idle1,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aijier_3_hx.physics3.json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3.47 kalangshitade_2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Lane(JP)/kalangshitade_2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kalangshitade_2.model3.json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kalangshitade_2.moc3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kalangshitade_2.physics3.json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3.50 jianye_2_hx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Lane(JP)/jianye_2_hx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jianye_2_hx.model3.json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jianye_2_hx.moc3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jianye_2_hx.physics3.json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3.51 hailunna_4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Lane(JP)/hailunna_4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hailunna_4.model3.json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hailunna_4.moc3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hailunna_4.physics3.json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控制器: EyeBlink; 控制器: MouseTracking; 控制器: AutoBreath; 控制器: ExtraMotion; 控制器: Accelerometer; 控制器: FaceTracking</w:t>
      </w:r>
    </w:p>
    <w:p/>
    <w:p>
      <w:pPr>
        <w:pStyle w:val="Heading2"/>
      </w:pPr>
      <w:r>
        <w:t>3.52 chaijun_4_hx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Lane(JP)/chaijun_4_hx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chaijun_4_hx.model3.json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chaijun_4_hx.moc3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login, mail, main_1, main_2, main_3, mission, mission_complete, touch_body,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chaijun_4_hx.physics3.json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3.53 aerbien_3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Lane(JP)/aerbien_3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aerbien_3.model3.json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aerbien_3.moc3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login, mail, main_1, main_2, main_3, mission, mission_complete, touch_body, touch_drag1, touch_drag2, touch_drag3, touch_drag4, touch_head, touch_idle1, touch_idle10,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aerbien_3.physics3.json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3.55 bisimai_4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Lane(JP)/bisimai_4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bisimai_4.model3.json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bisimai_4.moc3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login, mail, main_1, main_2, main_3, mission, mission_complete, touch_body, touch_drag15, touch_head, touch_idle1,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bisimai_4.physics3.json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3.56 rangbaer_3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Lane(JP)/rangbaer_3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rangbaer_3.model3.json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rangbaer_3.moc3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rangbaer_3.physics3.json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3.57 jinluhao_2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Lane(JP)/jinluhao_2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jinluhao_2.model3.json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jinluhao_2.moc3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login, mail, main_1, main_2, main_3, mission, mission_complete, touch_body, touch_drag2, touch_head, touch_idle, touch_idle1,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jinluhao_2.physics3.json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3.59 rangbaer_4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Lane(JP)/rangbaer_4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rangbaer_4.model3.json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rangbaer_4.moc3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rangbaer_4.physics3.json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3.61 dafeng_2_hx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Lane(JP)/dafeng_2_hx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dafeng_2_hx.model3.json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dafeng_2_hx.moc3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login, mail, main_1, main_2, main_3, mission, mission_complete, touch_body,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dafeng_2_hx.physics3.json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3.62 wuzang_3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Lane(JP)/wuzang_3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wuzang_3.model3.json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wuzang_3.moc3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idle6, idle7, idle8, login, mail, main_1, main_2, main_3, main_4, main_5, mission, mission_complete, touch_body, touch_drag1, touch_drag10, touch_drag11, touch_drag12, touch_drag13, touch_drag14, touch_drag2, touch_drag3, touch_drag4, touch_drag5, touch_drag6, touch_drag7, touch_drag8, touch_drag9, touch_head, touch_idle1,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wuzang_3.physics3.json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3.63 zhangwu_2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Lane(JP)/zhangwu_2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zhangwu_2.model3.json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zhangwu_2.moc3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idle13, idle14, idle15, idle18, idle19, idle2, idle20, idle23, idle26, idle27, idle28, idle29, idle3, idle31, idle32, idle33, idle35, idle36, idle38, idle39, idle4, idle5, idle6, idle7, idle9, login, mail, main_1, main_2, main_3, mission, mission_complete, touch_body, touch_drag10, touch_drag11, touch_drag12, touch_drag13, touch_drag14, touch_drag15, touch_drag16, touch_drag17, touch_drag18, touch_drag20, touch_drag21, touch_drag22, touch_head, touch_idle1, touch_idle10, touch_idle11, touch_idle12, touch_idle14, touch_idle15, touch_idle16, touch_idle17, touch_idle18, touch_idle19, touch_idle2, touch_idle20, touch_idle21, touch_idle22, touch_idle23, touch_idle24, touch_idle25, touch_idle26, touch_idle27, touch_idle29, touch_idle3, touch_idle30, touch_idle31, touch_idle33, touch_idle34, touch_idle38, touch_idle39,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zhangwu_2.physics3.json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3.64 huonululu_3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Lane(JP)/huonululu_3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huonululu_3.model3.json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huonululu_3.moc3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huonululu_3.physics3.json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3.66 chicheng_5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Lane(JP)/chicheng_5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chicheng_5.model3.json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chicheng_5.moc3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chicheng_5.physics3.json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3.69 aisaikesi_4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Lane(JP)/aisaikesi_4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aisaikesi_4.model3.json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aisaikesi_4.moc3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aisaikesi_4.physics3.json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3.70 tianlangxing_5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Lane(JP)/tianlangxing_5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tianlangxing_5.model3.json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tianlangxing_5.moc3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idle2, idle3, idle4, idle5, idle6, idle7, idle8, idle9, login, mail, main_1, main_2, main_3, mission, mission_complete, touch_body, touch_drag1, touch_drag11, touch_drag12, touch_drag13, touch_drag2, touch_drag3, touch_drag4, touch_drag5, touch_drag6, touch_drag7, touch_drag8, touch_drag9, touch_head, touch_idle1, touch_idle10, touch_idle15, touch_idle16, touch_idle17, touch_idle18,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tianlangxing_5.physics3.json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3.71 kelaimengsuo_2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Lane(JP)/kelaimengsuo_2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kelaimengsuo_2.model3.json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kelaimengsuo_2.moc3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kelaimengsuo_2.physics3.json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3.73 lupuleixite_2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Lane(JP)/lupuleixite_2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lupuleixite_2.model3.json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lupuleixite_2.moc3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lupuleixite_2.physics3.json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3.74 zhenzhuhao_2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Lane(JP)/zhenzhuhao_2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zhenzhuhao_2.model3.json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zhenzhuhao_2.moc3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idle12, idle13, idle14, idle15, idle16, idle17, idle18, idle19, idle2, idle20, idle3, idle4, idle5, idle6, idle7, idle8, idle9, login, mail, main_1, main_2, main_3, mission, mission_complete, touch_body, touch_drag1, touch_drag2, touch_drag3, touch_head, touch_idle1, touch_idle10, touch_idle11, touch_idle12, touch_idle13, touch_idle14, touch_idle15, touch_idle16, touch_idle17, touch_idle18, touch_idle19, touch_idle2, touch_idle20, touch_idle21, touch_idle22, touch_idle23, touch_idle24, touch_idle25, touch_idle26,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zhenzhuhao_2.physics3.json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3.75 dafeng_7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Lane(JP)/dafeng_7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dafeng_7.model3.json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dafeng_7.moc3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idle11, idle12, idle13, idle14, idle17, idle18, idle2, idle3, idle4, idle5, idle6, idle7, idle8, login, mail, main_1, main_2, main_3, mission, mission_complete, touch_body, touch_drag7, touch_head, touch_idle1, touch_idle11, touch_idle12, touch_idle13, touch_idle14, touch_idle15, touch_idle16, touch_idle17, touch_idle18, touch_idle19, touch_idle2, touch_idle20,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dafeng_7.physics3.json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3.76 fulici_2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Lane(JP)/fulici_2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fulici_2.model3.json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fulici_2.moc3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idle4, idle5, idle6, login, mail, main_1, main_2, main_3, mission, mission_complete, touch_body, touch_drag5, touch_head, touch_idle1,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fulici_2.physics3.json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3.78 maliluosi_3_doa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Lane(JP)/maliluosi_3_doa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maliluosi_3_doa.model3.json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maliluosi_3_doa.moc3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maliluosi_3_doa.physics3.json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3.79 jialisuoniye_3_hx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Lane(JP)/jialisuoniye_3_hx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jialisuoniye_3_hx.model3.json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jialisuoniye_3_hx.moc3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home, idle, login, mail, main_1, main_2, main_3, mission, mission_complete, touch_body,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jialisuoniye_3_hx.physics3.json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3.81 suweiaitongmeng_2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Lane(JP)/suweiaitongmeng_2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suweiaitongmeng_2.model3.json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suweiaitongmeng_2.moc3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login, mail, main_1, main_2, main_3, main_4, mission, mission_complete, touch_body, touch_drag12,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suweiaitongmeng_2.physics3.json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3.86 yuekechengII_3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Lane(JP)/yuekechengII_3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yuekechengII_3.model3.json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yuekechengII_3.moc3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change_in, change_out, complete, effect, home, idle, idle1, idle10, idle11, idle12, idle13, idle14, idle15, idle16, idle17, idle2, idle3, idle4, idle5, idle6, idle7, idle8, idle9, login, mail, main_1, main_2, main_3, main_4, main_5, mission, mission_complete, touch_body, touch_drag1, touch_drag2, touch_drag3, touch_drag4, touch_drag5, touch_head, touch_idle1, touch_idle10, touch_idle11, touch_idle12, touch_idle13, touch_idle14, touch_idle17, touch_idle18, touch_idle19, touch_idle2, touch_idle20, touch_idle21, touch_idle22, touch_idle23, touch_idle24,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yuekechengII_3.physics3.json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3.87 siwanshi_3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Lane(JP)/siwanshi_3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siwanshi_3.model3.json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siwanshi_3.moc3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change_in, change_out, complete, effect, home, idle, idle1, idle11, idle12, idle13, idle2, idle3, idle4, idle5, idle6, idle7, idle8, login, mail, main_1, main_2, main_3, main_4, mission, mission_complete, touch_body, touch_drag1, touch_drag2, touch_drag3, touch_drag4, touch_head, touch_idle1, touch_idle10, touch_idle13, touch_idle15, touch_idle16, touch_idle17, touch_idle18, touch_idle19, touch_idle2, touch_idle20,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siwanshi_3.physics3.json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3.88 meiyinci_3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Lane(JP)/meiyinci_3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meiyinci_3.model3.json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meiyinci_3.moc3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idle2, idle3, idle4, login, mail, main_1, main_2, main_3, mission, mission_complete, touch_body, touch_head, touch_idle1, touch_idle2, touch_idle3, touch_idle4, touch_idle5, touch_idle6,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meiyinci_3.physics3.json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3.89 baifeng_2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Lane(JP)/baifeng_2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baifeng_2.model3.json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baifeng_2.moc3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idle11, idle17, idle19, idle2, idle20, idle3, idle4, idle5, idle6, idle7, idle8, idle9, login, mail, main_1, main_2, main_3, main_4, mission, mission_complete, touch_body, touch_drag10, touch_drag11, touch_drag12, touch_drag15, touch_drag19, touch_drag5, touch_drag6, touch_drag7, touch_drag8, touch_drag9, touch_head, touch_idle1, touch_idle11, touch_idle12, touch_idle13, touch_idle14, touch_idle15, touch_idle16, touch_idle17, touch_idle18, touch_idle19, touch_idle2, touch_idle8,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baifeng_2.physics3.json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3.91 shengluyisi_2_hx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Lane(JP)/shengluyisi_2_hx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shengluyisi_2_hx.model3.json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shengluyisi_2_hx.moc3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home, idle, login, mail, main_1, main_2, main_3, mission, mission_complete, touch_body,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shengluyisi_2_hx.physics3.json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3.92 ougen_6_hx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Lane(JP)/ougen_6_hx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ougen_6_hx.model3.json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ougen_6_hx.moc3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login, mail, main_1, main_2, main_3, mission, mission_complete, touch_body, touch_drag,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ougen_6_hx.physics3.json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3.93 ankeleiqi_2_hx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Lane(JP)/ankeleiqi_2_hx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ankeleiqi_2_hx.model3.json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ankeleiqi_2_hx.moc3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login, mail, main_1, main_2, main_3, mission, mission_complete, touch_body, touch_drag3,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ankeleiqi_2_hx.physics3.json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3.94 z46_4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Lane(JP)/z46_4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z46_4.model3.json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z46_4.moc3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z46_4.physics3.json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3.96 suweiaitongmeng_3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Lane(JP)/suweiaitongmeng_3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suweiaitongmeng_3.model3.json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suweiaitongmeng_3.moc3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change_in, change_out, complete, effect, home, idle, idle1, idle10, idle11, idle12, idle13, idle14, idle15, idle16, idle2, idle3, idle4, idle5, idle6, idle7, idle8, idle9, login, mail, main_1, main_2, main_3, main_4, mission, mission_complete, touch_body, touch_drag1, touch_drag10, touch_drag2, touch_drag3, touch_drag4, touch_drag5, touch_drag6, touch_drag7, touch_drag8, touch_drag9, touch_head, touch_idle1, touch_idle10, touch_idle12, touch_idle13, touch_idle14, touch_idle15, touch_idle16, touch_idle17, touch_idle18, touch_idle19, touch_idle2, touch_idle20,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suweiaitongmeng_3.physics3.json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3.99 anninvwang_2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Lane(JP)/anninvwang_2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anninvwang_2.model3.json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anninvwang_2.moc3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idle6, idle7, idle8, login, mail, main_1, main_2, main_3, mission, mission_complete, touch_body, touch_drag10, touch_drag12, touch_drag13, touch_drag7, touch_drag8, touch_drag9, touch_head, touch_idle1, touch_idle10, touch_idle11,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anninvwang_2.physics3.json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3.101 kubo_2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Lane(JP)/kubo_2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kubo_2.model3.json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kubo_2.moc3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kubo_2.physics3.json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3.102 bola_2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Lane(JP)/bola_2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bola_2.model3.json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bola_2.moc3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Start, TapTouchSpecial, TapTouchHead, TapTouchBody, TapFace, Tappanci, Tapdamuzi, Tapchange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bola_2.physics3.json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控制器: EyeBlink; 控制器: LipSync; 控制器: MouseTracking; 控制器: AutoBreath; 控制器: ExtraMotion; 控制器: Accelerometer; 控制器: FaceTracking</w:t>
      </w:r>
    </w:p>
    <w:p/>
    <w:p>
      <w:pPr>
        <w:pStyle w:val="Heading2"/>
      </w:pPr>
      <w:r>
        <w:t>3.103 dafeng_6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Lane(JP)/dafeng_6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dafeng_6.model3.json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dafeng_6.moc3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dafeng_6.physics3.json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3.104 jianye_4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Lane(JP)/jianye_4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jianye_4.model3.json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jianye_4.moc3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login, mail, main_1, main_2, main_3, mission, mission_complete, touch_body, touch_drag1, touch_head, touch_idle, touch_idle1, touch_idle2, touch_idle3, touch_idle4, touch_idle5,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jianye_4.physics3.json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3.106 jianye_3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Lane(JP)/jianye_3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jianye_3.model3.json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jianye_3.moc3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jianye_3.physics3.json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3.107 meikelunbao_2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Lane(JP)/meikelunbao_2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meikelunbao_2.model3.json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meikelunbao_2.moc3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idle12, idle13, idle14, idle15, idle16, idle17, idle18, idle19, idle2, idle20, idle21, idle22, idle4, idle5, idle6, idle7, idle8, idle9, login, mail, main_1, main_2, main_3, main_4, mission, mission_complete, touch_body, touch_drag10, touch_drag11, touch_head, touch_idle1, touch_idle2, touch_idle20, touch_idle21, touch_idle22, touch_idle23, touch_idle24, touch_idle27, touch_idle28, touch_idle29, touch_idle3, touch_idle30, touch_idle31, touch_idle32, touch_idle35,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meikelunbao_2.physics3.json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3.108 lafeier_2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Lane(JP)/lafeier_2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lafeier_2.model3.json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lafeier_2.moc3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idle2, idle3, idle4, idle5, idle6, idle7, idle8, idle9, login, mail, main_1, main_2, main_3, main_4, mission, mission_complete, touch_body, touch_drag1, touch_head, touch_idle11, touch_idle13, touch_idle14, touch_idle15, touch_idle3, touch_idle4,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lafeier_2.physics3.json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3.110 chuyue_2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Lane(JP)/chuyue_2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chuyue_2.model3.json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chuyue_2.moc3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login, mail, main_1, main_2, main_3, mission, mission_complete, touch_body, touch_drag1, touch_drag2, touch_drag3, touch_head, touch_idle, touch_idle1,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chuyue_2.physics3.json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3.112 tiancheng_3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Lane(JP)/tiancheng_3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tiancheng_3.model3.json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tiancheng_3.moc3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tiancheng_3.physics3.json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3.113 aersasi_2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Lane(JP)/aersasi_2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aersasi_2.model3.json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aersasi_2.moc3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idle2, idle3, idle5, login, mail, main_1, main_2, main_3, main_4, mission, mission_complete, touch_body, touch_drag2, touch_drag3, touch_drag4, touch_drag5, touch_head, touch_idle1, touch_idle2, touch_idle3, touch_idle4, touch_idle5,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aersasi_2.physics3.json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3.115 telafaerjia_2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Lane(JP)/telafaerjia_2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telafaerjia_2.model3.json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telafaerjia_2.moc3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idle2, idle3, idle4, idle5, idle6, login, mail, main_1, main_2, main_3, main_4, mission, mission_complete, touch_body, touch_drag1, touch_drag10, touch_drag11, touch_drag12, touch_drag13, touch_drag2, touch_drag3, touch_drag4, touch_drag5, touch_drag6, touch_drag7, touch_drag8, touch_drag9,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telafaerjia_2.physics3.json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3.117 mojiaduoer_2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Lane(JP)/mojiaduoer_2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mojiaduoer_2.model3.json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mojiaduoer_2.moc3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home, idle, idle1, idle2, idle3, idle4, login, mail, main_1, main_2, main_3, main_4, mission, mission_complete, touch_body, touch_drag2, touch_head, touch_idle1, touch_idle2, touch_idle3, touch_idle4,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mojiaduoer_2.physics3.json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3.119 ailunsamuna_2_hx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Lane(JP)/ailunsamuna_2_hx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ailunsamuna_2_hx.model3.json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ailunsamuna_2_hx.moc3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login, mail, main_1, main_2, main_3, mission, mission_complete, touch_body,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ailunsamuna_2_hx.physics3.json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3.120 luyijiushi_2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Lane(JP)/luyijiushi_2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luyijiushi_2.model3.json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luyijiushi_2.moc3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luyijiushi_2.physics3.json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3.121 jianye_2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Lane(JP)/jianye_2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jianye_2.model3.json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jianye_2.moc3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jianye_2.physics3.json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3.122 ougen_5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Lane(JP)/ougen_5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ougen_5.model3.json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ougen_5.moc3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ougen_5.physics3.json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3.123 xiafei_4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Lane(JP)/xiafei_4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xiafei_4.model3.json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xiafei_4.moc3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idle6, idle7, idle8, login, mail, main_1, main_2, main_3, mission, mission_complete, touch_body, touch_drag1, touch_head, touch_idle1, touch_idle10, touch_idle11, touch_idle12, touch_idle13, touch_idle14, touch_idle15, touch_idle16, touch_idle17, touch_idle18, touch_idle19, touch_idle2, touch_idle20, touch_idle21, touch_idle22, touch_idle23, touch_idle24, touch_idle25, touch_idle26, touch_idle27, touch_idle28,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xiafei_4.physics3.json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3.124 geliqiya_2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Lane(JP)/geliqiya_2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geliqiya_2.model3.json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geliqiya_2.moc3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geliqiya_2.physics3.json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3.125 mojiaduoer_3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Lane(JP)/mojiaduoer_3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mojiaduoer_3.model3.json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mojiaduoer_3.moc3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idle7, idle8, login, mail, main_1, main_2, main_3, main_4, mission, mission_complete, touch_body, touch_drag6, touch_head, touch_idle1, touch_idle10, touch_idle11,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mojiaduoer_3.physics3.json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3.126 jinshi_2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Lane(JP)/jinshi_2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jinshi_2.model3.json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jinshi_2.moc3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idle12, idle13, idle14, idle15, idle16, idle17, idle18, idle19, idle2, idle20, idle3, idle4, idle5, idle6, idle7, idle8, idle9, login, mail, main_1, main_2, main_3, main_4, mission, mission_complete, touch_body, touch_drag1, touch_drag10, touch_drag11, touch_drag12, touch_drag2, touch_drag3, touch_drag5, touch_drag6, touch_drag7, touch_head, touch_idle1, touch_idle10, touch_idle11, touch_idle12, touch_idle14, touch_idle15, touch_idle16, touch_idle17, touch_idle18, touch_idle2, touch_idle20, touch_idle21, touch_idle22, touch_idle23,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jinshi_2.physics3.json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3.129 aersasi_3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Lane(JP)/aersasi_3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aersasi_3.model3.json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aersasi_3.moc3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idle12, idle13, idle14, idle15, idle16, idle17, idle18, idle19, idle2, idle20, idle21, idle3, idle4, idle5, idle6, idle7, idle8, idle9, login, mail, main_1, main_2, main_3, main_4, mission, mission_complete, touch_body, touch_drag1, touch_head, touch_idle1, touch_idle10, touch_idle11, touch_idle12, touch_idle13, touch_idle14, touch_idle15, touch_idle17, touch_idle18, touch_idle19, touch_idle2, touch_idle22, touch_idle23, touch_idle24, touch_idle25, touch_idle26, touch_idle27, touch_idle28, touch_idle29, touch_idle3, touch_idle30, touch_idle31, touch_idle32, touch_idle33, touch_idle34, touch_idle35, touch_idle36, touch_idle37, touch_idle38, touch_idle39, touch_idle4, touch_idle40, touch_idle41, touch_idle42, touch_idle43, touch_idle44, touch_idle45, touch_idle46, touch_idle47,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aersasi_3.physics3.json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3.130 qianwei_2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Lane(JP)/qianwei_2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qianwei_2.model3.json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qianwei_2.moc3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qianwei_2.physics3.json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3.131 liekexingdunII_2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Lane(JP)/liekexingdunII_2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liekexingdunII_2.model3.json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liekexingdunII_2.moc3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idle12, idle13, idle14, idle15, idle2, idle3, idle4, idle5, idle6, idle7, idle8, idle9, login, mail, main_1, main_2, main_3, main_4, mission, mission_complete, touch_body, touch_drag10, touch_drag11, touch_drag12, touch_drag4, touch_drag5, touch_drag6, touch_drag7, touch_drag8, touch_drag9, touch_head, touch_idle1, touch_idle10, touch_idle11, touch_idle12, touch_idle13, touch_idle14, touch_idle16, touch_idle17, touch_idle18, touch_idle19, touch_idle2, touch_idle20, touch_idle21, touch_idle22, touch_idle24, touch_idle3, touch_idle4, touch_idle5,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liekexingdunII_2.physics3.json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3.132 weizhang_3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Lane(JP)/weizhang_3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weizhang_3.model3.json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weizhang_3.moc3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idle8, idle9, login, mail, main_1, main_2, main_3, mission, mission_complete, touch_body, touch_drag1, touch_head, touch_idle11, touch_idle12, touch_idle13, touch_idle2, touch_idle3, touch_idle4, touch_idle5, touch_idle6,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weizhang_3.physics3.json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3.134 bulaimodun_5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Lane(JP)/bulaimodun_5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bulaimodun_5.model3.json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bulaimodun_5.moc3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bulaimodun_5.physics3.json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3.135 jianwu_2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Lane(JP)/jianwu_2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jianwu_2.model3.json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jianwu_2.moc3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idle6, idle7, idle8, login, mail, main_1, main_2, main_3, mission, mission_complete, touch_body, touch_drag1, touch_drag10, touch_drag2, touch_drag3, touch_drag4, touch_drag5, touch_drag6, touch_drag7, touch_drag8, touch_drag9,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jianwu_2.physics3.json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3.136 bulaimodun_2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Lane(JP)/bulaimodun_2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bulaimodun_2.model3.json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bulaimodun_2.moc3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bulaimodun_2.physics3.json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3.137 xukufu_3_hx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Lane(JP)/xukufu_3_hx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xukufu_3_hx.model3.json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xukufu_3_hx.moc3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xukufu_3_hx.physics3.json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3.138 jinjiang_2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Lane(JP)/jinjiang_2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jinjiang_2.model3.json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jinjiang_2.moc3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idle10, idle11, idle12, idle13, idle14, idle15, idle16, idle17, idle18, idle2, idle3, idle4, idle5, idle6, idle7, idle8, idle9, login, mail, main_1, main_2, main_3, mission, mission_complete, touch_body, touch_drag11, touch_drag15, touch_drag17, touch_drag28, touch_drag3, touch_drag30, touch_drag35, touch_drag36, touch_drag37, touch_drag38, touch_drag39, touch_drag40, touch_drag41, touch_drag42, touch_drag43, touch_drag5, touch_drag9, touch_head, touch_idle1, touch_idle10, touch_idle11, touch_idle12, touch_idle13, touch_idle14, touch_idle15, touch_idle16, touch_idle17, touch_idle18, touch_idle19, touch_idle2, touch_idle20, touch_idle21, touch_idle22, touch_idle23, touch_idle24, touch_idle25,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jinjiang_2.physics3.json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3.139 baerdimo_6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Lane(JP)/baerdimo_6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baerdimo_6.model3.json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baerdimo_6.moc3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baerdimo_6.physics3.json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3.140 sitelasibao_2_hx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Lane(JP)/sitelasibao_2_hx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sitelasibao_2_hx.model3.json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sitelasibao_2_hx.moc3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idle11, idle2, idle3, idle4, idle5, idle7, idle8, idle9, login, mail, main_1, main_2, main_3, mission, mission_complete, touch_body, touch_drag1, touch_drag11, touch_drag2, touch_drag3, touch_drag4, touch_drag5, touch_drag6, touch_drag7, touch_drag8, touch_drag9, touch_head, touch_idle1, touch_idle10, touch_idle11, touch_idle12,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sitelasibao_2_hx.physics3.json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3.141 buleisite_2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Lane(JP)/buleisite_2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buleisite_2.model3.json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buleisite_2.moc3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buleisite_2.physics3.json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3.143 kewei_4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Lane(JP)/kewei_4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kewei_4.model3.json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kewei_4.moc3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home_ex, idle, idle1, idle3, login, mail, main_1, main_2, main_3, main_3_ex, mission, mission_complete, touch_body, touch_drag1, touch_drag10, touch_drag11, touch_drag12, touch_head, touch_idle1, touch_idle2, touch_idle3, touch_idle4, touch_special, touch_special_ex,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kewei_4.physics3.json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3.144 jian_3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Lane(JP)/jian_3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jian_3.model3.json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login, mail, main_1, main_2, main_3, mission, mission_complete, touch_body, touch_head, touch_idle1, touch_idle2, touch_idle3, touch_idle4,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jian_3.physics3.json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3.145 lvzuofu_2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Lane(JP)/lvzuofu_2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lvzuofu_2.model3.json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lvzuofu_2.moc3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lvzuofu_2.physics3.json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3.146 feiteliekaer_3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Lane(JP)/feiteliekaer_3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feiteliekaer_3.model3.json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feiteliekaer_3.moc3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login, mail, main_1, main_2, main_3, mission, mission_complete, touch_body, touch_drag1, touch_drag2, touch_drag3, touch_drag4, touch_drag5, touch_drag6, touch_drag7, touch_head, touch_idle1, touch_idle10,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feiteliekaer_3.physics3.json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3.147 bulaimodun_4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Lane(JP)/bulaimodun_4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bulaimodun_4.model3.json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bulaimodun_4.moc3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bulaimodun_4.physics3.json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3.148 boyixi_2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Lane(JP)/boyixi_2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boyixi_2.model3.json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boyixi_2.moc3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boyixi_2.physics3.json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3.150 linuo_3_hx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Lane(JP)/linuo_3_hx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linuo_3_hx.model3.json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linuo_3_hx.moc3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login, mail, main_1, main_2, main_3, mission, mission_complete, touch_body,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linuo_3_hx.physics3.json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3.151 lafeiii_3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Lane(JP)/lafeiii_3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lafeiii_3.model3.json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lafeiii_3.moc3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idle6, login, mail, main_1, main_2, main_3, main_5, mission, mission_complete, touch_body, touch_drag1, touch_drag2, touch_drag3, touch_drag4, touch_drag5, touch_drag6, touch_drag7, touch_drag8, touch_head, touch_idle1, touch_idle10, touch_idle11, touch_idle12, touch_idle13, touch_idle14, touch_idle15, touch_idle2,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lafeiii_3.physics3.json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3.152 kuersike_2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Lane(JP)/kuersike_2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kuersike_2.model3.json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kuersike_2.moc3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kuersike_2.physics3.json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3.153 buleisite_3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Lane(JP)/buleisite_3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buleisite_3.model3.json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buleisite_3.moc3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idle12, idle13, idle2, idle3, idle4, idle5, idle6, idle7, idle8, login, mail, main_1, main_2, main_3, mission, mission_complete, touch_body, touch_head, touch_idle1, touch_idle10, touch_idle11, touch_idle12, touch_idle13, touch_idle14,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buleisite_3.physics3.json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3.155 sitelasibao_2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Lane(JP)/sitelasibao_2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sitelasibao_2.model3.json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sitelasibao_2.moc3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idle11, idle2, idle3, idle4, idle5, idle7, idle8, idle9, login, mail, main_1, main_2, main_3, mission, mission_complete, touch_body, touch_drag1, touch_drag11, touch_drag2, touch_drag3, touch_drag4, touch_drag5, touch_drag6, touch_drag7, touch_drag8, touch_drag9, touch_head, touch_idle1, touch_idle10, touch_idle11, touch_idle12,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sitelasibao_2.physics3.json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3.156 dewenjun_2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Lane(JP)/dewenjun_2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dewenjun_2.model3.json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dewenjun_2.moc3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idle2, idle3, login, mail, main_1, main_2, main_3, main_4, mission, mission_complete, touch_body, touch_drag1, touch_drag10, touch_drag2, touch_drag3, touch_drag4, touch_drag5, touch_drag7, touch_drag8,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dewenjun_2.physics3.json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3.158 lisailiu_3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Lane(JP)/lisailiu_3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lisailiu_3.model3.json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lisailiu_3.moc3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lisailiu_3.physics3.json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3.160 xukufu_3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Lane(JP)/xukufu_3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xukufu_3.model3.json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xukufu_3.moc3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xukufu_3.physics3.json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3.162 wuerlixi_3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Lane(JP)/wuerlixi_3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wuerlixi_3.model3.json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wuerlixi_3.moc3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login, mail, main_1, main_2, main_3, main_4, mission, mission_complete, touch_body, touch_head, touch_idle, touch_idle1,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wuerlixi_3.physics3.json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3.163 xinnong_5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Lane(JP)/xinnong_5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xinnong_5.model3.json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xinnong_5.moc3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idle12, idle13, idle14, idle15, idle16, idle17, idle18, idle19, idle2, idle20, idle21, idle22, idle23, idle24, idle25, idle3, idle4, idle5, idle6, idle7, idle8, idle9, login, mail, main_1, main_2, main_3, main_4, mission, mission_complete, touch_body, touch_drag1, touch_drag10, touch_drag11, touch_drag12, touch_drag13, touch_drag14, touch_drag15, touch_drag16, touch_drag17, touch_drag18, touch_drag19, touch_drag2, touch_drag20, touch_drag21, touch_drag3, touch_drag4, touch_drag5, touch_drag6, touch_drag7, touch_drag8, touch_drag9, touch_head, touch_idle1, touch_idle10, touch_idle11, touch_idle12, touch_idle13, touch_idle14,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xinnong_5.physics3.json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3.164 gaoxiong_7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Lane(JP)/gaoxiong_7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gaoxiong_7.model3.json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gaoxiong_7.moc3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idle12, idle13, idle14, idle15, idle16, idle17, idle18, idle19, idle2, idle20, idle21, idle22, idle23, idle24, idle25, idle26, idle27, idle29, idle3, idle30, idle31, idle32, idle33, idle34, idle35, idle36, idle37, idle38, idle4, idle5, idle6, idle7, idle8, idle9, login, mail, main_1, main_2, main_3, mission, mission_complete, touch_body, touch_drag1, touch_drag10, touch_drag2, touch_drag3, touch_drag4, touch_drag5, touch_drag6, touch_drag7, touch_drag8, touch_drag9, touch_head, touch_idle1, touch_idle10, touch_idle11, touch_idle12, touch_idle13, touch_idle14, touch_idle15, touch_idle16, touch_idle17, touch_idle18, touch_idle19, touch_idle2, touch_idle20, touch_idle21, touch_idle22, touch_idle23, touch_idle24, touch_idle25, touch_idle26, touch_idle27, touch_idle28, touch_idle29, touch_idle3, touch_idle30, touch_idle31, touch_idle32, touch_idle33, touch_idle34, touch_idle35, touch_idle36, touch_idle37, touch_idle38, touch_idle39, touch_idle4, touch_idle40, touch_idle41, touch_idle42, touch_idle44, touch_idle45, touch_idle46, touch_idle47, touch_idle48, touch_idle49, touch_idle5, touch_idle50,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gaoxiong_7.physics3.json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3.165 ailunsamuna_2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Lane(JP)/ailunsamuna_2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ailunsamuna_2.model3.json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ailunsamuna_2.moc3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ailunsamuna_2.physics3.json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3.167 shitelasai_2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Lane(JP)/shitelasai_2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shitelasai_2.model3.json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shitelasai_2.moc3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shitelasai_2.physics3.json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3.168 qiye_10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Lane(JP)/qiye_10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qiye_10.model3.json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qiye_10.moc3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idle3, idle4, idle5, idle6, idle7, idle8, idle9, login, mail, main_1, main_2, main_3, mission, mission_complete, touch_body, touch_drag11, touch_drag12, touch_drag13, touch_drag14, touch_drag15, touch_drag16, touch_drag2, touch_drag3, touch_head, touch_idle1, touch_idle10, touch_idle11, touch_idle12, touch_idle13, touch_idle14, touch_idle15, touch_idle16, touch_idle17,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qiye_10.physics3.json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3.170 weineituo_2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Lane(JP)/weineituo_2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weineituo_2.model3.json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weineituo_2.moc3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Idle, Start, TapLhand, Tap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weineituo_2.physics3.json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控制器: EyeBlink; 控制器: LipSync; 控制器: MouseTracking; 控制器: AutoBreath; 控制器: ExtraMotion; 控制器: Accelerometer; 控制器: FaceTracking</w:t>
      </w:r>
    </w:p>
    <w:p/>
    <w:p>
      <w:pPr>
        <w:pStyle w:val="Heading2"/>
      </w:pPr>
      <w:r>
        <w:t>3.171 daofeng_5_hx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Lane(JP)/daofeng_5_hx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daofeng_5_hx.model3.json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daofeng_5_hx.moc3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login, mail, main_1, main_2, main_3, mission, mission_complete, touch_body, touch_drag1, touch_drag2,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daofeng_5_hx.physics3.json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3.172 z13_2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Lane(JP)/z13_2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z13_2.model3.json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z13_2.moc3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idle2, idle3, idle4, idle5, idle6, idle7, idle8, idle9, login, mail, main_1, main_2, main_3, mission, mission_complete, touch_body, touch_head, touch_idle1, touch_idle10, touch_idle11, touch_idle12, touch_idle13, touch_idle14, touch_idle15, touch_idle16,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z13_2.physics3.json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3.173 masaina_2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Lane(JP)/masaina_2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masaina_2.model3.json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masaina_2.moc3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idle6, idle7, idle8, login, mail, main_1, main_2, main_3, mission, mission_complete, touch_body, touch_head, touch_idle1, touch_idle10, touch_idle11, touch_idle12, touch_idle13, touch_idle14, touch_idle15, touch_idle16, touch_idle17, touch_idle18, touch_idle19, touch_idle2, touch_idle20,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masaina_2.physics3.json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3.174 lisailiu_2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Lane(JP)/lisailiu_2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lisailiu_2.model3.json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lisailiu_2.moc3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lisailiu_2.physics3.json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3.176 kalvbudisi_2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Lane(JP)/kalvbudisi_2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kalvbudisi_2.model3.json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kalvbudisi_2.moc3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kalvbudisi_2.physics3.json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3.177 xinnong_3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Lane(JP)/xinnong_3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xinnong_3.model3.json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xinnong_3.moc3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xinnong_3.physics3.json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3.178 kebensi_2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Lane(JP)/kebensi_2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kebensi_2.model3.json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kebensi_2.moc3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idle12, idle13, idle2, idle3, idle4, idle5, idle6, idle7, idle8, idle9, login, mail, main_1, main_2, main_3, mission, mission_complete, touch_body, touch_head, touch_idle1, touch_idle10, touch_idle11, touch_idle12, touch_idle13, touch_idle14, touch_idle15, touch_idle16, touch_idle17, touch_idle18, touch_idle19, touch_idle2, touch_idle20, touch_idle21, touch_idle22, touch_idle23, touch_idle24, touch_idle25, touch_idle26,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kebensi_2.physics3.json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3.179 edu_4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Lane(JP)/edu_4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edu_4.model3.json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edu_4.moc3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edu_4.physics3.json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3.180 junhe_4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Lane(JP)/junhe_4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junhe_4.model3.json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junhe_4.moc3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junhe_4.physics3.json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3.184 xinnong_4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Lane(JP)/xinnong_4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xinnong_4.model3.json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xinnong_4.moc3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idle6, idle7, idle8, idle9, login, mail, main_1, main_2, main_3, main_4, main_5, mission, mission_complete, touch_body, touch_drag3, touch_head, touch_idle1, touch_idle11, touch_idle12, touch_idle13, touch_idle14, touch_idle15, touch_idle16, touch_idle17, touch_idle18, touch_idle19,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xinnong_4.physics3.json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3.185 luoma_2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Lane(JP)/luoma_2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luoma_2.model3.json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luoma_2.moc3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luoma_2.physics3.json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3.186 wuerlixi_2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Lane(JP)/wuerlixi_2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wuerlixi_2.model3.json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wuerlixi_2.moc3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wuerlixi_2.physics3.json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3.187 xinnong_3_hx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Lane(JP)/xinnong_3_hx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xinnong_3_hx.model3.json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xinnong_3_hx.moc3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login, mail, main_1, main_2, main_3, mission, mission_complete, touch_body, touch_drag1, touch_drag4,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xinnong_3_hx.physics3.json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3.189 dafeng_3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Lane(JP)/dafeng_3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dafeng_3.model3.json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dafeng_3.moc3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dafeng_3.physics3.json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3.190 dafeng_4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Lane(JP)/dafeng_4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dafeng_4.model3.json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dafeng_4.moc3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dafeng_4.physics3.json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3.191 yuanchou_3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Lane(JP)/yuanchou_3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yuanchou_3.model3.json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yuanchou_3.moc3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idle2, idle3, idle4, idle5, idle6, idle7, idle8, idle9, login, mail, main_1, main_2, main_3, main_4, main_5, mission, mission_complete, touch_body, touch_drag1, touch_drag2, touch_drag3, touch_drag4, touch_drag5, touch_drag6, touch_head, touch_idle1, touch_idle2, touch_idle27, touch_idle28, touch_idle29, touch_idle3, touch_idle30, touch_idle31, touch_idle32, touch_idle33,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yuanchou_3.physics3.json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3.192 adaerbote_3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Lane(JP)/adaerbote_3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adaerbote_3.model3.json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adaerbote_3.moc3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idle6, idle7, login, mail, main_1, main_2, main_3, main_4, mission, mission_complete, touch_body, touch_drag2, touch_head, touch_idle1, touch_idle10,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adaerbote_3.physics3.json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3.193 dulianglai_2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Lane(JP)/dulianglai_2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dulianglai_2.model3.json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dulianglai_2.moc3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idle6, idle7, idle9, login, mail, main_1, main_2, main_3, main_4, mission, mission_complete, touch_body, touch_head, touch_idle1, touch_idle10, touch_idle11, touch_idle12, touch_idle13, touch_idle14, touch_idle15, touch_idle16, touch_idle17,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dulianglai_2.physics3.json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3.195 abeikelongbi_3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Lane(JP)/abeikelongbi_3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abeikelongbi_3.model3.json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abeikelongbi_3.moc3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abeikelongbi_3.physics3.json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3.196 daofeng_4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Lane(JP)/daofeng_4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daofeng_4.model3.json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daofeng_4.moc3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daofeng_4.physics3.json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3.197 naximofu_2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Lane(JP)/naximofu_2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naximofu_2.model3.json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naximofu_2.moc3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idle2, idle3, idle4, idle5, idle6, idle7, idle8, idle9, login, mail, main_1, main_2, main_3, main_4, mission, mission_complete, touch_body, touch_drag1, touch_drag11, touch_drag12, touch_drag13, touch_drag14, touch_drag15, touch_drag16, touch_drag17, touch_drag18, touch_head, touch_idle1, touch_idle10, touch_idle11, touch_idle12, touch_idle13, touch_idle14, touch_idle15, touch_idle16,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naximofu_2.physics3.json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3.198 guangrong_3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Lane(JP)/guangrong_3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guangrong_3.model3.json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guangrong_3.moc3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guangrong_3.physics3.json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3.199 xingdengbao_3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Lane(JP)/xingdengbao_3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xingdengbao_3.model3.json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xingdengbao_3.moc3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idle10, idle11, idle12, idle14, idle2, idle3, idle4, idle5, idle6, idle7, idle8, idle9, login, mail, main_1, main_2, main_3, mission, mission_complete, touch_body, touch_drag1, touch_drag2, touch_drag3, touch_drag4, touch_drag5, touch_drag6, touch_drag7, touch_drag8, touch_drag9, touch_head, touch_idle1, touch_idle10, touch_idle11, touch_idle12, touch_idle13, touch_idle14, touch_idle15, touch_idle16, touch_idle17, touch_idle18, touch_idle19,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xingdengbao_3.physics3.json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3.203 weiyan_4_hx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Lane(JP)/weiyan_4_hx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weiyan_4_hx.model3.json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weiyan_4_hx.moc3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login, mail, main_1, main_2, main_3, mission, mission_complete, touch_body,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weiyan_4_hx.physics3.json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3.204 bailong_3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Lane(JP)/bailong_3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bailong_3.model3.json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bailong_3.moc3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login, mail, main_1, main_2, main_3, mission, mission_complete, touch_body, touch_head, touch_idle, touch_idle1,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bailong_3.physics3.json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3.205 adaerbote_2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Lane(JP)/adaerbote_2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adaerbote_2.model3.json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adaerbote_2.moc3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adaerbote_2.physics3.json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3.206 wuqi_3_hx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Lane(JP)/wuqi_3_hx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wuqi_3_hx.model3.json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wuqi_3_hx.moc3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idle2, idle3, idle4, idle5, idle6, idle7, idle9, login, mail, main_1, main_2, main_3, mission, mission_complete, touch_body, touch_drag1, touch_drag10, touch_drag11, touch_drag12, touch_drag2, touch_drag3, touch_drag4, touch_drag5, touch_drag6, touch_drag7, touch_drag8, touch_drag9, touch_head, touch_idle1, touch_idle10, touch_idle11,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wuqi_3_hx.physics3.json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3.207 jialisuoniye_3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Lane(JP)/jialisuoniye_3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jialisuoniye_3.model3.json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jialisuoniye_3.moc3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jialisuoniye_3.physics3.json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3.208 qibolin_2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Lane(JP)/qibolin_2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qibolin_2.model3.json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qibolin_2.moc3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qibolin_2.physics3.json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3.210 dafeng_2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Lane(JP)/dafeng_2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dafeng_2.model3.json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dafeng_2.moc3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dafeng_2.physics3.json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3.211 jialisuoniye_4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Lane(JP)/jialisuoniye_4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jialisuoniye_4.model3.json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jialisuoniye_4.moc3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jialisuoniye_4.physics3.json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3.214 longwu_2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Lane(JP)/longwu_2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longwu_2.model3.json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longwu_2.moc3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idle11, idle12, idle14, idle2, idle3, idle4, idle5, idle8, idle9, login, mail, main_1, main_2, main_3, mission, mission_complete, touch_body, touch_drag1, touch_drag4, touch_head, touch_idle1, touch_idle10, touch_idle11, touch_idle12, touch_idle13, touch_idle14, touch_idle15, touch_idle16, touch_idle17, touch_idle18,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longwu_2.physics3.json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3.215 xingdengbao_2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Lane(JP)/xingdengbao_2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xingdengbao_2.model3.json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xingdengbao_2.moc3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idle3, login, mail, main_1, main_2, main_3, mission, mission_complete, touch_body, touch_drag1, touch_drag10, touch_drag2, touch_drag3, touch_drag4, touch_drag5, touch_drag6, touch_drag7, touch_drag8, touch_drag9, touch_head, touch_idle1, touch_idle2, touch_idle3, touch_idle4,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xingdengbao_2.physics3.json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3.216 daofeng_5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Lane(JP)/daofeng_5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daofeng_5.model3.json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daofeng_5.moc3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daofeng_5.physics3.json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3.217 qiye_7_hx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Lane(JP)/qiye_7_hx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qiye_7_hx.model3.json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qiye_7_hx.moc3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login, mail, main_1, main_2, main_3, mission, mission_complete, touch_body,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qiye_7_hx.physics3.json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3.219 shengluyisi_5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Lane(JP)/shengluyisi_5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shengluyisi_5.model3.json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shengluyisi_5.moc3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idle12, idle2, idle3, idle4, idle5, idle6, idle7, idle8, idle9, login, mail, main_1, main_2, main_3, main_4, main_5, mission, mission_complete, touch_body, touch_drag1, touch_head, touch_idle1, touch_idle10, touch_idle11, touch_idle12, touch_idle13, touch_idle14, touch_idle15, touch_idle16, touch_idle17, touch_idle18, touch_idle19,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shengluyisi_5.physics3.json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3.221 shengluyisi_2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Lane(JP)/shengluyisi_2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shengluyisi_2.model3.json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shengluyisi_2.moc3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shengluyisi_2.physics3.json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3.222 luoen_4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Lane(JP)/luoen_4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luoen_4.model3.json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luoen_4.moc3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luoen_4.physics3.json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3.223 nabulesi_2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Lane(JP)/nabulesi_2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nabulesi_2.model3.json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nabulesi_2.moc3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idle10, idle11, idle12, idle2, idle3, idle4, idle6, idle8, login, mail, main_1, main_2, main_3, main_4, mission, mission_complete, touch_body, touch_drag1, touch_drag11, touch_drag12, touch_drag13, touch_drag14, touch_drag15, touch_drag16, touch_drag17, touch_drag18, touch_drag19, touch_drag2, touch_drag20, touch_drag21, touch_drag22, touch_drag23, touch_drag24, touch_drag25, touch_drag26, touch_drag27, touch_drag3, touch_drag4, touch_drag5, touch_drag6, touch_drag7, touch_drag8, touch_drag9, touch_head, touch_idle1, touch_idle10, touch_idle11, touch_idle12, touch_idle2, touch_idle3, touch_idle4, touch_idle6, touch_idle8,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nabulesi_2.physics3.json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3.224 chaijun_4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Lane(JP)/chaijun_4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chaijun_4.model3.json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chaijun_4.moc3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chaijun_4.physics3.json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3.226 kelifulan_8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Lane(JP)/kelifulan_8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kelifulan_8.model3.json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kelifulan_8.moc3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login, mail, main_1, main_2, main_3, mission, mission_complete, touch_body, touch_head, touch_idle1, touch_idle2,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kelifulan_8.physics3.json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3.227 chaijun_3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Lane(JP)/chaijun_3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chaijun_3.model3.json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chaijun_3.moc3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chaijun_3.physics3.json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3.229 qianjian_2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Lane(JP)/qianjian_2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qianjian_2.model3.json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qianjian_2.moc3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idle12, idle13, idle14, idle15, idle2, idle3, idle4, idle5, idle6, idle7, login, mail, main_1, main_2, main_3, mission, mission_complete, touch_body, touch_drag1, touch_drag2, touch_drag3, touch_drag4, touch_drag5, touch_drag6, touch_drag9, touch_head, touch_idle1, touch_idle15, touch_idle16, touch_idle17, touch_idle18, touch_idle19, touch_idle2, touch_idle20,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qianjian_2.physics3.json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3.230 beikaluolaina_2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Lane(JP)/beikaluolaina_2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beikaluolaina_2.model3.json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beikaluolaina_2.moc3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beikaluolaina_2.physics3.json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3.231 nengdai_2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Lane(JP)/nengdai_2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nengdai_2.model3.json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nengdai_2.moc3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nengdai_2.physics3.json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3.232 chaijun_5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Lane(JP)/chaijun_5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chaijun_5.model3.json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chaijun_5.moc3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idle1, idle2, idle3, idle4, idle5, idle6, idle7, login, mail, main_1, main_2, main_3, main_4, mission, mission_complete, touch_body, touch_drag1, touch_drag2, touch_drag20, touch_drag3, touch_drag5, touch_head, touch_idle, touch_idle1, touch_idle17, touch_idle18, touch_idle19, touch_idle2, touch_idle3, touch_idle4, touch_idle5, touch_idle6,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chaijun_5.physics3.json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3.233 shengluyisi_3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Lane(JP)/shengluyisi_3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shengluyisi_3.model3.json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shengluyisi_3.moc3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shengluyisi_3.physics3.json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3.234 zhaohe_3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Lane(JP)/zhaohe_3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zhaohe_3.model3.json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zhaohe_3.moc3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zhaohe_3.physics3.json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3.235 shengluyisi_4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Lane(JP)/shengluyisi_4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shengluyisi_4.model3.json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shengluyisi_4.moc3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shengluyisi_4.physics3.json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3.236 bulaimodun_4_hx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Lane(JP)/bulaimodun_4_hx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bulaimodun_4_hx.model3.json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bulaimodun_4_hx.moc3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login, mail, main_1, main_2, main_3, mission, mission_complete, touch_body,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bulaimodun_4_hx.physics3.json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3.237 ougen_8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Lane(JP)/ougen_8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ougen_8.model3.json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ougen_8.moc3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idle10, idle11, idle12, idle13, idle2, idle3, idle4, idle5, idle6, idle7, idle8, idle9, login, mail, main_1, main_2, main_3, mission, mission_complete, touch_body, touch_drag1, touch_drag2, touch_drag3, touch_head, touch_idle1, touch_idle10, touch_idle11, touch_idle12, touch_idle13, touch_idle14, touch_idle15, touch_idle16, touch_idle17, touch_idle18, touch_idle19, touch_idle2, touch_idle20, touch_idle21, touch_idle22, touch_idle23, touch_idle24, touch_idle25, touch_idle26, touch_idle3, touch_idle4, touch_idle5,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ougen_8.physics3.json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3.238 junzhu_5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Lane(JP)/junzhu_5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junzhu_5.model3.json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junzhu_5.moc3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effect, home, idle, idle2, idle3, idle4, idle5, idle6, idle7, login, mail, main_1, main_2, main_3, mission, mission_complete, touch_body, touch_head, touch_idle1, touch_idle10, touch_idle2, touch_idle3, touch_idle4, touch_idle5, touch_idle6, touch_idle7, touch_idle8, touch_idle9,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junzhu_5.physics3.json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r>
        <w:rPr>
          <w:b/>
          <w:sz w:val="20"/>
        </w:rPr>
        <w:t xml:space="preserve">特殊功能: </w:t>
      </w:r>
      <w:r>
        <w:rPr>
          <w:sz w:val="20"/>
        </w:rPr>
        <w:t>包含 DisplayInfo</w:t>
      </w:r>
    </w:p>
    <w:p/>
    <w:p>
      <w:pPr>
        <w:pStyle w:val="Heading2"/>
      </w:pPr>
      <w:r>
        <w:t>3.239 deyizhi_3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Lane(JP)/deyizhi_3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deyizhi_3.model3.json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deyizhi_3.moc3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deyizhi_3.physics3.json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3.240 ougen_6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Lane(JP)/ougen_6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ougen_6.model3.json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ougen_6.moc3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ougen_6.physics3.json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2"/>
      </w:pPr>
      <w:r>
        <w:t>3.241 dunkeerke_2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Lane(JP)/dunkeerke_2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dunkeerke_2.model3.json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dunkeerke_2.moc3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dunkeerke_2.physics3.json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3.242 abeikelongbi_3_hx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Lane(JP)/abeikelongbi_3_hx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abeikelongbi_3_hx.model3.json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abeikelongbi_3_hx.moc3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complete, home, idle, login, mail, main_1, main_2, main_3, mission, mission_complete, touch_body, touch_head, touch_special, wedding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abeikelongbi_3_hx.physics3.json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</w:tbl>
    <w:p/>
    <w:p>
      <w:pPr>
        <w:pStyle w:val="Heading2"/>
      </w:pPr>
      <w:r>
        <w:t>3.243 hemin_2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模型目录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Azue Lane(JP)/hemin_2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Cubism 版本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配置文件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hemin_2.model3.json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Moc 文件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hemin_2.moc3 (存在)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纹理数量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动作数量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动作组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表情数量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物理配置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hemin_2.physics3.json (存在)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物理组数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姿态配置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 xml:space="preserve"> (无)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720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7200"/>
          </w:tcPr>
          <w:p>
            <w:r>
              <w:rPr>
                <w:rFonts w:ascii="Microsoft YaHei" w:hAnsi="Microsoft YaHei" w:eastAsia="Microsoft YaHei"/>
                <w:sz w:val="16"/>
              </w:rPr>
              <w:t>No</w:t>
            </w:r>
          </w:p>
        </w:tc>
      </w:tr>
    </w:tbl>
    <w:p/>
    <w:p>
      <w:pPr>
        <w:pStyle w:val="Heading1"/>
      </w:pPr>
      <w:r>
        <w:t>四、动作系统汇总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动作组名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包含该组的角色数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该组动作文件总数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(未命名)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2015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complete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home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mail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main_1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main_2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main_3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mission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mission_complete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touch_body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touch_head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touch_special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wedding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effect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touch_idle7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idle7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touch_idle10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touch_idle11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idle9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main_4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touch_idle14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touch_idle15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idle10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idle11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touch_idle16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touch_idle17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touch_idle18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idle12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touch_drag9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touch_drag10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idle14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idle15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touch_idle22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idle16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touch_idle23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touch_idle21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touch_idle24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main_5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touch_drag15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touch_drag14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idle19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idle20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touch_idle25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touch_idle29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idle21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touch_drag16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touch_drag18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touch_drag17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idle22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idle23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touch_drag19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touch_idle32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idle25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change_in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change_out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touch_idle34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touch_idle35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touch_drag20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touch_idle33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idle24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idle26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idle27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idle29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idle31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idle32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idle35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idle36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touch_idle44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touch_idle45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touch_idle46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touch_idle47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touch_drag21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Start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idle34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idle37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touch_drag30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touch_idle49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touch_drag22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TapTouchSpecial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touch_idle36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touch_idle37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touch_idle40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touch_idle41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touch_idle42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main_6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idle40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idle41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idle42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idle44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idle45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idle46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idle50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idle28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Taphairfront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Tapbodylower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TapTouchHead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TapTouchBody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TapFace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Tappanci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Tapdamuzi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Tapchange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touch_drag28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touch_drag36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touch_drag37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touch_drag38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touch_drag39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touch_drag40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touch_drag41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touch_drag42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touch_drag43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home_ex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main_3_ex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touch_special_ex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touch_idle48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TapLhand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Tap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touch_drag23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touch_drag24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touch_drag25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touch_drag26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touch_drag27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</w:tbl>
    <w:p/>
    <w:p>
      <w:pPr>
        <w:pStyle w:val="Heading1"/>
      </w:pPr>
      <w:r>
        <w:t>五、表情系统汇总</w:t>
      </w:r>
    </w:p>
    <w:p>
      <w:r>
        <w:t>该主题下所有角色均无表情配置。</w:t>
      </w:r>
    </w:p>
    <w:p/>
    <w:p>
      <w:pPr>
        <w:pStyle w:val="Heading1"/>
      </w:pPr>
      <w:r>
        <w:t>六、物理系统汇总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角色名</w:t>
            </w:r>
          </w:p>
        </w:tc>
        <w:tc>
          <w:tcPr>
            <w:tcW w:type="dxa" w:w="115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物理组数</w:t>
            </w:r>
          </w:p>
        </w:tc>
        <w:tc>
          <w:tcPr>
            <w:tcW w:type="dxa" w:w="504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物理配置文件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baerdimo_5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baerdimo_5.physics3.json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jiuyun_2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jiuyun_2.physics3.json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beilaosenlin_2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beilaosenlin_2.physics3.json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ankeleiqi_3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ankeleiqi_3.physics3.json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weixi_2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weixi_2.physics3.json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beikaluolaina_2_hx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beikaluolaina_2_hx.physics3.json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guanghui_7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guanghui_7.physics3.json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ankeleiqi_4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ankeleiqi_4.physics3.json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ninghai_4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ninghai_4.physics3.json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xuefeng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xuefeng.physics3.json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xuefeng_3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xuefeng_3.physics3.json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yingxianzuo_3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yingxianzuo_3.physics3.json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yunxian_2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yunxian_2.physics3.json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linuo_3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linuo_3.physics3.json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wuqi_2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wuqi_2.physics3.json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xinzexi_5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xinzexi_5.physics3.json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guandao_2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guandao_2.physics3.json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tiancheng_cv_2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tiancheng_cv_2.physics3.json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aijier_2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aijier_2.physics3.json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dujiaoshou_6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dujiaoshou_6.physics3.json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kewei_6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kewei_6.physics3.json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ankeleiqi_2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ankeleiqi_2.physics3.json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yibei_3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yibei_3.physics3.json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aimudeng_2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aimudeng_2.physics3.json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shi_2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shi_2.physics3.json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banerwei_3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banerwei_3.physics3.json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aidang_2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aidang_2.physics3.json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xinzexi_3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xinzexi_3.physics3.json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qiye_7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qiye_7.physics3.json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aijier_3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aijier_3.physics3.json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guandao_3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guandao_3.physics3.json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aijier_4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aijier_4.physics3.json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qiershazhi_2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qiershazhi_2.physics3.json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yunxian_3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yunxian_3.physics3.json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wuqi_3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wuqi_3.physics3.json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qiye_9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qiye_9.physics3.json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xixuegui_4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xixuegui_4.physics3.json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yingrui_3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yingrui_3.physics3.json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mingshi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mingshi.physics3.json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qisheng_2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qisheng_2.physics3.json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rangbaer_5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rangbaer_5.physics3.json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feiteliedadi_3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feiteliedadi_3.physics3.json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zengkehaijunshangjiang_2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zengkehaijunshangjiang_2.physics3.json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feiteliedadi_4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feiteliedadi_4.physics3.json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xinnong_6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xinnong_6.physics3.json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aijier_3_hx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aijier_3_hx.physics3.json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kalangshitade_2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kalangshitade_2.physics3.json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huonululu_5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huonululu_5.physics3.json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genaisennao_2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genaisennao_2.physics3.json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jianye_2_hx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jianye_2_hx.physics3.json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hailunna_4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hailunna_4.physics3.json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chaijun_4_hx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chaijun_4_hx.physics3.json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aerbien_3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aerbien_3.physics3.json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tierbici_2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tierbici_2.physics3.json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bisimai_4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bisimai_4.physics3.json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rangbaer_3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rangbaer_3.physics3.json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jinluhao_2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jinluhao_2.physics3.json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weiyan_2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weiyan_2.physics3.json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rangbaer_4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rangbaer_4.physics3.json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bisimai_2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bisimai_2.physics3.json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dafeng_2_hx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dafeng_2_hx.physics3.json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wuzang_3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wuzang_3.physics3.json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zhangwu_2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zhangwu_2.physics3.json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huonululu_3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huonululu_3.physics3.json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longfeng_2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longfeng_2.physics3.json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chicheng_5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chicheng_5.physics3.json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pizibao_2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pizibao_2.physics3.json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yichui_2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yichui_2.physics3.json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aisaikesi_4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aisaikesi_4.physics3.json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tianlangxing_5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tianlangxing_5.physics3.json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kelaimengsuo_2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kelaimengsuo_2.physics3.json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lafei_4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lafei_4.physics3.json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lupuleixite_2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lupuleixite_2.physics3.json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zhenzhuhao_2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zhenzhuhao_2.physics3.json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dafeng_7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dafeng_7.physics3.json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fulici_2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fulici_2.physics3.json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z46_2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Z46_2.physics3.json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maliluosi_3_doa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maliluosi_3_doa.physics3.json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jialisuoniye_3_hx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jialisuoniye_3_hx.physics3.json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taiyuan_2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taiyuan_2.physics3.json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suweiaitongmeng_2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suweiaitongmeng_2.physics3.json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zhala_2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zhala_2.physics3.json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zhala_2(old)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zhala_2.physics3.json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zhara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zhala_2.physics3.json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jiluofu_3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jiluofu_3.physics3.json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yuekechengII_3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yuekechengII_3.physics3.json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siwanshi_3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siwanshi_3.physics3.json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meiyinci_3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meiyinci_3.physics3.json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baifeng_2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baifeng_2.physics3.json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tianlangxing_3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tianlangxing_3.physics3.json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shengluyisi_2_hx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shengluyisi_2_hx.physics3.json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ougen_6_hx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ougen_6_hx.physics3.json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ankeleiqi_2_hx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ankeleiqi_2_hx.physics3.json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z46_4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z46_4.physics3.json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ouruola_4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ouruola_4.physics3.json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suweiaitongmeng_3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suweiaitongmeng_3.physics3.json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bisimai_2_hx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bisimai_2_hx.physics3.json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edu_3_hx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edu_3_hx.physics3.json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anninvwang_2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anninvwang_2.physics3.json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z46_3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z46_3.physics3.json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kubo_2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kubo_2.physics3.json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bola_2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bola_2.physics3.json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dafeng_6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dafeng_6.physics3.json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jianye_4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jianye_4.physics3.json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lingbo_10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lingbo_10.physics3.json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jianye_3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jianye_3.physics3.json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meikelunbao_2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meikelunbao_2.physics3.json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lafeier_2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lafeier_2.physics3.json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z23_hx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z23_hx.physics3.json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chuyue_2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chuyue_2.physics3.json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aimierbeierding_2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aimierbeierding_2.physics3.json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tiancheng_3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tiancheng_3.physics3.json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aersasi_2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aersasi_2.physics3.json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longfeng_2_hx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longfeng_2_hx.physics3.json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telafaerjia_2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telafaerjia_2.physics3.json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aimierbeierding_3_hx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aimierbeierding_3_hx.physics3.json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mojiaduoer_2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mojiaduoer_2.physics3.json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aimierbeierding_3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aimierbeierding_3.physics3.json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ailunsamuna_2_hx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ailunsamuna_2_hx.physics3.json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luyijiushi_2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luyijiushi_2.physics3.json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jianye_2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jianye_2.physics3.json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ougen_5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ougen_5.physics3.json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xiafei_4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xiafei_4.physics3.json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geliqiya_2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geliqiya_2.physics3.json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mojiaduoer_3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mojiaduoer_3.physics3.json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jinshi_2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jinshi_2.physics3.json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kelifulan_3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kelifulan_3.physics3.json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pinghai_4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pinghai_4.physics3.json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aersasi_3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aersasi_3.physics3.json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qianwei_2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qianwei_2.physics3.json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liekexingdunII_2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liekexingdunII_2.physics3.json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weizhang_3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weizhang_3.physics3.json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biaoqiang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biaoqiang.physics3.json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bulaimodun_5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bulaimodun_5.physics3.json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jianwu_2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jianwu_2.physics3.json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bulaimodun_2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bulaimodun_2.physics3.json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xukufu_3_hx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xukufu_3_hx.physics3.json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jinjiang_2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jinjiang_2.physics3.json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baerdimo_6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baerdimo_6.physics3.json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sitelasibao_2_hx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sitelasibao_2_hx.physics3.json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buleisite_2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buleisite_2.physics3.json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dujiaoshou_4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dujiaoshou_4.physics3.json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kewei_4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kewei_4.physics3.json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jian_3.physics3.json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lvzuofu_2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lvzuofu_2.physics3.json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feiteliekaer_3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feiteliekaer_3.physics3.json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bulaimodun_4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bulaimodun_4.physics3.json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boyixi_2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boyixi_2.physics3.json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beierfasite_2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beierfasite_2.physics3.json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linuo_3_hx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linuo_3_hx.physics3.json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lafeiii_3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lafeiii_3.physics3.json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kuersike_2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kuersike_2.physics3.json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buleisite_3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buleisite_3.physics3.json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xianghe_2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xianghe_2.physics3.json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sitelasibao_2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sitelasibao_2.physics3.json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dewenjun_2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dewenjun_2.physics3.json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chuixue_3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chuixue_3.physics3.json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lisailiu_3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lisailiu_3.physics3.json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heitaizi_2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heitaizi_2.physics3.json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xukufu_3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xukufu_3.physics3.json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biaoqiang_3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biaoqiang_3.physics3.json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wuerlixi_3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wuerlixi_3.physics3.json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xinnong_5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xinnong_5.physics3.json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gaoxiong_7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gaoxiong_7.physics3.json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ailunsamuna_2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ailunsamuna_2.physics3.json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yanusi_3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yanusi_3.physics3.json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shitelasai_2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shitelasai_2.physics3.json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qiye_10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qiye_10.physics3.json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junhe_5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junhe_5.physics3.json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weineituo_2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weineituo_2.physics3.json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daofeng_5_hx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daofeng_5_hx.physics3.json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z13_2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z13_2.physics3.json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masaina_2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masaina_2.physics3.json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lisailiu_2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lisailiu_2.physics3.json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sipeibojue_5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sipeibojue_5.physics3.json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kalvbudisi_2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kalvbudisi_2.physics3.json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xinnong_3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xinnong_3.physics3.json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kebensi_2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kebensi_2.physics3.json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edu_4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edu_4.physics3.json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junhe_4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junhe_4.physics3.json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z23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z23.physics3.json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edu_3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edu_3.physics3.json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weiyan_6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weiyan_6.physics3.json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xinnong_4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xinnong_4.physics3.json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luoma_2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luoma_2.physics3.json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wuerlixi_2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wuerlixi_2.physics3.json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xinnong_3_hx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xinnong_3_hx.physics3.json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xukufu_2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xukufu_2.physics3.json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dafeng_3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dafeng_3.physics3.json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dafeng_4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dafeng_4.physics3.json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yuanchou_3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yuanchou_3.physics3.json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adaerbote_3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adaerbote_3.physics3.json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dulianglai_2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dulianglai_2.physics3.json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huangjiafangzhou_3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huangjiafangzhou_3.physics3.json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abeikelongbi_3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abeikelongbi_3.physics3.json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daofeng_4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daofeng_4.physics3.json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naximofu_2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naximofu_2.physics3.json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guangrong_3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guangrong_3.physics3.json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xingdengbao_3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xingdengbao_3.physics3.json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aimudeng_2_hx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aimudeng_2_hx.physics3.json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banrenma_2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banrenma_2.physics3.json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aierdeliqi_5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aierdeliqi_5.physics3.json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weiyan_4_hx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weiyan_4_hx.physics3.json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bailong_3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bailong_3.physics3.json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adaerbote_2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adaerbote_2.physics3.json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wuqi_3_hx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wuqi_3_hx.physics3.json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jialisuoniye_3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jialisuoniye_3.physics3.json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qibolin_2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qibolin_2.physics3.json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fengyun_4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fengyun_4.physics3.json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dafeng_2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dafeng_2.physics3.json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jialisuoniye_4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jialisuoniye_4.physics3.json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lingbo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lingbo.physics3.json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aierdeliqi_4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aierdeliqi_4.physics3.json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longwu_2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longwu_2.physics3.json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xingdengbao_2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xingdengbao_2.physics3.json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daofeng_5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daofeng_5.physics3.json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qiye_7_hx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qiye_7_hx.physics3.json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yilishabai_6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yilishabai_6.physics3.json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shengluyisi_5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shengluyisi_5.physics3.json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pinghai_6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pinghai_6.physics3.json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shengluyisi_2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shengluyisi_2.physics3.json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luoen_4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luoen_4.physics3.json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nabulesi_2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nabulesi_2.physics3.json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chaijun_4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chaijun_4.physics3.json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lafei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lafei.physics3.json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kelifulan_8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kelifulan_8.physics3.json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chaijun_3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chaijun_3.physics3.json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hemin_3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hemin_3.physics3.json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qianjian_2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qianjian_2.physics3.json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beikaluolaina_2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beikaluolaina_2.physics3.json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nengdai_2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nengdai_2.physics3.json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chaijun_5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chaijun_5.physics3.json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shengluyisi_3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shengluyisi_3.physics3.json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zhaohe_3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zhaohe_3.physics3.json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shengluyisi_4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shengluyisi_4.physics3.json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bulaimodun_4_hx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bulaimodun_4_hx.physics3.json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ougen_8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ougen_8.physics3.json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junzhu_5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junzhu_5.physics3.json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deyizhi_3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deyizhi_3.physics3.json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ougen_6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ougen_6.physics3.json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dunkeerke_2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dunkeerke_2.physics3.json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abeikelongbi_3_hx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504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abeikelongbi_3_hx.physics3.json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6"/>
              </w:rPr>
              <w:t>hemin_2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sz w:val="16"/>
              </w:rPr>
              <w:t>hemin_2.physics3.json</w:t>
            </w:r>
          </w:p>
        </w:tc>
      </w:tr>
    </w:tbl>
    <w:p/>
    <w:p>
      <w:r>
        <w:rPr>
          <w:b/>
        </w:rPr>
        <w:t xml:space="preserve">物理组统计: </w:t>
      </w:r>
      <w:r>
        <w:t>共 243 个角色配置了物理效果，物理组总数 2858，平均每组 11.8 个物理组。</w:t>
      </w:r>
    </w:p>
    <w:p/>
    <w:p>
      <w:pPr>
        <w:pStyle w:val="Heading1"/>
      </w:pPr>
      <w:r>
        <w:t>七、扩展性分析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1152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48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动作系统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丰富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共 6231 个动作文件，174 种动作组类型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表情系统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未配置任何表情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物理系统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已配置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243/243 个角色配置了物理效果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姿态系统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未配置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所有角色均无姿态配置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唇形同步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支持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221/243 个角色支持</w:t>
            </w:r>
          </w:p>
        </w:tc>
      </w:tr>
      <w:tr>
        <w:tc>
          <w:tcPr>
            <w:tcW w:type="dxa" w:w="1728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自动眨眼</w:t>
            </w:r>
          </w:p>
        </w:tc>
        <w:tc>
          <w:tcPr>
            <w:tcW w:type="dxa" w:w="1152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支持</w:t>
            </w:r>
          </w:p>
        </w:tc>
        <w:tc>
          <w:tcPr>
            <w:tcW w:type="dxa" w:w="6480"/>
            <w:shd w:fill="D9E2F3" w:val="clear"/>
          </w:tcPr>
          <w:p>
            <w:r>
              <w:rPr>
                <w:rFonts w:ascii="Microsoft YaHei" w:hAnsi="Microsoft YaHei" w:eastAsia="Microsoft YaHei"/>
                <w:sz w:val="16"/>
              </w:rPr>
              <w:t>146/243 个角色支持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6"/>
              </w:rPr>
              <w:t>交互系统</w:t>
            </w:r>
          </w:p>
        </w:tc>
        <w:tc>
          <w:tcPr>
            <w:tcW w:type="dxa" w:w="1152"/>
          </w:tcPr>
          <w:p>
            <w:r>
              <w:rPr>
                <w:rFonts w:ascii="Microsoft YaHei" w:hAnsi="Microsoft YaHei" w:eastAsia="Microsoft YaHei"/>
                <w:sz w:val="16"/>
              </w:rPr>
              <w:t>基础</w:t>
            </w:r>
          </w:p>
        </w:tc>
        <w:tc>
          <w:tcPr>
            <w:tcW w:type="dxa" w:w="6480"/>
          </w:tcPr>
          <w:p>
            <w:r>
              <w:rPr>
                <w:rFonts w:ascii="Microsoft YaHei" w:hAnsi="Microsoft YaHei" w:eastAsia="Microsoft YaHei"/>
                <w:sz w:val="16"/>
              </w:rPr>
              <w:t>未发现高级交互配置</w:t>
            </w:r>
          </w:p>
        </w:tc>
      </w:tr>
    </w:tbl>
    <w:p/>
    <w:p>
      <w:pPr>
        <w:pStyle w:val="Heading1"/>
      </w:pPr>
      <w:r>
        <w:t>八、总结与建议</w:t>
      </w:r>
    </w:p>
    <w:p>
      <w:pPr>
        <w:pStyle w:val="Heading2"/>
      </w:pPr>
      <w:r>
        <w:t>关键发现</w:t>
      </w:r>
    </w:p>
    <w:p>
      <w:pPr>
        <w:pStyle w:val="ListBullet"/>
      </w:pPr>
      <w:r>
        <w:t>该主题包含 243 个 Live2D 角色模型，格式为 Cubism 3/4。</w:t>
      </w:r>
    </w:p>
    <w:p>
      <w:pPr>
        <w:pStyle w:val="ListBullet"/>
      </w:pPr>
      <w:r>
        <w:t>动作系统较为完善，共 6231 个动作文件，涵盖 174 种动作组类型。</w:t>
      </w:r>
    </w:p>
    <w:p>
      <w:pPr>
        <w:pStyle w:val="ListBullet"/>
      </w:pPr>
      <w:r>
        <w:t>243 个角色配置了物理效果，平均物理组数为 11.8。</w:t>
      </w:r>
    </w:p>
    <w:p>
      <w:pPr>
        <w:pStyle w:val="Heading2"/>
      </w:pPr>
      <w:r>
        <w:t>适配建议</w:t>
      </w:r>
    </w:p>
    <w:p>
      <w:pPr>
        <w:pStyle w:val="ListBullet"/>
      </w:pPr>
      <w:r>
        <w:t>使用 Cubism SDK for Web (Cubism 4 Framework) 加载 .model3.json 格式模型。</w:t>
      </w:r>
    </w:p>
    <w:p>
      <w:pPr>
        <w:pStyle w:val="ListBullet"/>
      </w:pPr>
      <w:r>
        <w:t>动作文件较多，建议实现动作管理器，支持动作组的优先级、淡入淡出和循环控制。</w:t>
      </w:r>
    </w:p>
    <w:p>
      <w:pPr>
        <w:pStyle w:val="ListBullet"/>
      </w:pPr>
      <w:r>
        <w:t>物理效果已配置，确保运行时启用物理模拟以获得自然的动态效果。</w:t>
      </w:r>
    </w:p>
    <w:p>
      <w:pPr>
        <w:pStyle w:val="ListBullet"/>
      </w:pPr>
      <w:r>
        <w:t>角色数量较多（243个），建议实现模型的懒加载和按需加载策略。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